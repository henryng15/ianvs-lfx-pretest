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LFX Mentorship 2026 Term 3 — Pre-test Submission</w:t>
      </w:r>
    </w:p>
    <w:p>
      <w:pPr>
        <w:pStyle w:val="Heading2"/>
      </w:pPr>
      <w:r>
        <w:t>CNCF / KubeEdge — Comprehensive Example Restoration for KubeEdge Ianvs: Phase IV</w:t>
      </w:r>
    </w:p>
    <w:p>
      <w:r>
        <w:rPr>
          <w:b/>
        </w:rPr>
        <w:t>Candidate:</w:t>
      </w:r>
      <w:r>
        <w:t xml:space="preserve"> henryng15 (Henry Nguyen)</w:t>
      </w:r>
    </w:p>
    <w:p>
      <w:r>
        <w:rPr>
          <w:b/>
        </w:rPr>
        <w:t>Analysed commit:</w:t>
      </w:r>
      <w:r>
        <w:t xml:space="preserve"> kubeedge/ianvs@37a9c60</w:t>
      </w:r>
    </w:p>
    <w:p>
      <w:r>
        <w:rPr>
          <w:b/>
        </w:rPr>
        <w:t>Submitted:</w:t>
      </w:r>
      <w:r>
        <w:t xml:space="preserve"> 2026-08-27</w:t>
      </w:r>
    </w:p>
    <w:p>
      <w:pPr>
        <w:pStyle w:val="Heading1"/>
      </w:pPr>
      <w:r>
        <w:t>Submitted links</w:t>
      </w:r>
    </w:p>
    <w:p>
      <w:pPr>
        <w:pStyle w:val="Heading3"/>
      </w:pPr>
      <w:r>
        <w:t>Pre-test Discussion</w:t>
      </w:r>
    </w:p>
    <w:p>
      <w:r>
        <w:t>https://github.com/kubeedge/ianvs/discussions/948</w:t>
      </w:r>
    </w:p>
    <w:p>
      <w:pPr>
        <w:pStyle w:val="Heading3"/>
      </w:pPr>
      <w:r>
        <w:t>Task comments</w:t>
      </w:r>
    </w:p>
    <w:p>
      <w:pPr>
        <w:pStyle w:val="ListBullet"/>
      </w:pPr>
      <w:r>
        <w:rPr>
          <w:b/>
        </w:rPr>
        <w:t>Task 1:</w:t>
      </w:r>
      <w:r>
        <w:t xml:space="preserve"> https://github.com/kubeedge/ianvs/discussions/948#discussioncomment-18171140</w:t>
      </w:r>
    </w:p>
    <w:p>
      <w:pPr>
        <w:pStyle w:val="ListBullet"/>
      </w:pPr>
      <w:r>
        <w:rPr>
          <w:b/>
        </w:rPr>
        <w:t>Task 2:</w:t>
      </w:r>
      <w:r>
        <w:t xml:space="preserve"> https://github.com/kubeedge/ianvs/discussions/948#discussioncomment-18171142</w:t>
      </w:r>
    </w:p>
    <w:p>
      <w:pPr>
        <w:pStyle w:val="ListBullet"/>
      </w:pPr>
      <w:r>
        <w:rPr>
          <w:b/>
        </w:rPr>
        <w:t>Task 3:</w:t>
      </w:r>
      <w:r>
        <w:t xml:space="preserve"> https://github.com/kubeedge/ianvs/discussions/948#discussioncomment-18171145</w:t>
      </w:r>
    </w:p>
    <w:p>
      <w:pPr>
        <w:pStyle w:val="ListBullet"/>
      </w:pPr>
      <w:r>
        <w:rPr>
          <w:b/>
        </w:rPr>
        <w:t>Task 4:</w:t>
      </w:r>
      <w:r>
        <w:t xml:space="preserve"> https://github.com/kubeedge/ianvs/discussions/948#discussioncomment-18171147</w:t>
      </w:r>
    </w:p>
    <w:p>
      <w:pPr>
        <w:pStyle w:val="ListBullet"/>
      </w:pPr>
      <w:r>
        <w:rPr>
          <w:b/>
        </w:rPr>
        <w:t>Bonus:</w:t>
      </w:r>
      <w:r>
        <w:t xml:space="preserve"> https://github.com/kubeedge/ianvs/discussions/948#discussioncomment-18171151</w:t>
      </w:r>
    </w:p>
    <w:p>
      <w:pPr>
        <w:pStyle w:val="Heading3"/>
      </w:pPr>
      <w:r>
        <w:t>PR reviews (target-specific)</w:t>
      </w:r>
    </w:p>
    <w:p>
      <w:pPr>
        <w:pStyle w:val="ListBullet"/>
      </w:pPr>
      <w:r>
        <w:rPr>
          <w:b/>
        </w:rPr>
        <w:t>Mandatory #558:</w:t>
      </w:r>
      <w:r>
        <w:t xml:space="preserve"> https://github.com/kubeedge/ianvs/pull/558#pullrequestreview-5037520746</w:t>
      </w:r>
    </w:p>
    <w:p>
      <w:pPr>
        <w:pStyle w:val="ListBullet"/>
      </w:pPr>
      <w:r>
        <w:rPr>
          <w:b/>
        </w:rPr>
        <w:t>Mandatory #651:</w:t>
      </w:r>
      <w:r>
        <w:t xml:space="preserve"> https://github.com/kubeedge/ianvs/pull/651#pullrequestreview-5037524481</w:t>
      </w:r>
    </w:p>
    <w:p>
      <w:pPr>
        <w:pStyle w:val="ListBullet"/>
      </w:pPr>
      <w:r>
        <w:rPr>
          <w:b/>
        </w:rPr>
        <w:t>Mandatory #642:</w:t>
      </w:r>
      <w:r>
        <w:t xml:space="preserve"> https://github.com/kubeedge/ianvs/pull/642#pullrequestreview-5037525342</w:t>
      </w:r>
    </w:p>
    <w:p>
      <w:pPr>
        <w:pStyle w:val="ListBullet"/>
      </w:pPr>
      <w:r>
        <w:rPr>
          <w:b/>
        </w:rPr>
        <w:t>Mandatory #598:</w:t>
      </w:r>
      <w:r>
        <w:t xml:space="preserve"> https://github.com/kubeedge/ianvs/pull/598#pullrequestreview-5037526231</w:t>
      </w:r>
    </w:p>
    <w:p>
      <w:pPr>
        <w:pStyle w:val="ListBullet"/>
      </w:pPr>
      <w:r>
        <w:rPr>
          <w:b/>
        </w:rPr>
        <w:t>Mandatory #702:</w:t>
      </w:r>
      <w:r>
        <w:t xml:space="preserve"> https://github.com/kubeedge/ianvs/pull/702#pullrequestreview-5037527196</w:t>
      </w:r>
    </w:p>
    <w:p>
      <w:pPr>
        <w:pStyle w:val="ListBullet"/>
      </w:pPr>
      <w:r>
        <w:rPr>
          <w:b/>
        </w:rPr>
        <w:t>Mandatory #598 (follow-up):</w:t>
      </w:r>
      <w:r>
        <w:t xml:space="preserve"> https://github.com/kubeedge/ianvs/pull/598#pullrequestreview-5047338395</w:t>
      </w:r>
    </w:p>
    <w:p>
      <w:pPr>
        <w:pStyle w:val="ListBullet"/>
      </w:pPr>
      <w:r>
        <w:rPr>
          <w:b/>
        </w:rPr>
        <w:t>Bonus #617:</w:t>
      </w:r>
      <w:r>
        <w:t xml:space="preserve"> https://github.com/kubeedge/ianvs/pull/617#pullrequestreview-5037528102</w:t>
      </w:r>
    </w:p>
    <w:p>
      <w:pPr>
        <w:pStyle w:val="ListBullet"/>
      </w:pPr>
      <w:r>
        <w:rPr>
          <w:b/>
        </w:rPr>
        <w:t>Bonus #617 (follow-up):</w:t>
      </w:r>
      <w:r>
        <w:t xml:space="preserve"> https://github.com/kubeedge/ianvs/pull/617#pullrequestreview-5047339798</w:t>
      </w:r>
    </w:p>
    <w:p>
      <w:pPr>
        <w:pStyle w:val="ListBullet"/>
      </w:pPr>
      <w:r>
        <w:rPr>
          <w:b/>
        </w:rPr>
        <w:t>Bonus #617 (correction):</w:t>
      </w:r>
      <w:r>
        <w:t xml:space="preserve"> https://github.com/kubeedge/ianvs/pull/617#pullrequestreview-5047393734</w:t>
      </w:r>
    </w:p>
    <w:p>
      <w:pPr>
        <w:pStyle w:val="ListBullet"/>
      </w:pPr>
      <w:r>
        <w:rPr>
          <w:b/>
        </w:rPr>
        <w:t>Bonus #569:</w:t>
      </w:r>
      <w:r>
        <w:t xml:space="preserve"> https://github.com/kubeedge/ianvs/pull/569#pullrequestreview-5037529132</w:t>
      </w:r>
    </w:p>
    <w:p>
      <w:pPr>
        <w:pStyle w:val="ListBullet"/>
      </w:pPr>
      <w:r>
        <w:rPr>
          <w:b/>
        </w:rPr>
        <w:t>Bonus #739:</w:t>
      </w:r>
      <w:r>
        <w:t xml:space="preserve"> https://github.com/kubeedge/ianvs/pull/739#pullrequestreview-5037529977</w:t>
      </w:r>
    </w:p>
    <w:p>
      <w:pPr>
        <w:pStyle w:val="ListBullet"/>
      </w:pPr>
      <w:r>
        <w:rPr>
          <w:b/>
        </w:rPr>
        <w:t>Bonus #632:</w:t>
      </w:r>
      <w:r>
        <w:t xml:space="preserve"> https://github.com/kubeedge/ianvs/pull/632#pullrequestreview-5037530827</w:t>
      </w:r>
    </w:p>
    <w:p>
      <w:pPr>
        <w:pStyle w:val="ListBullet"/>
      </w:pPr>
      <w:r>
        <w:rPr>
          <w:b/>
        </w:rPr>
        <w:t>Bonus #540:</w:t>
      </w:r>
      <w:r>
        <w:t xml:space="preserve"> https://github.com/kubeedge/ianvs/pull/540#pullrequestreview-5037531623</w:t>
      </w:r>
    </w:p>
    <w:p>
      <w:pPr>
        <w:pStyle w:val="Heading3"/>
      </w:pPr>
      <w:r>
        <w:t>Issue comments (target-specific)</w:t>
      </w:r>
    </w:p>
    <w:p>
      <w:pPr>
        <w:pStyle w:val="ListBullet"/>
      </w:pPr>
      <w:r>
        <w:rPr>
          <w:b/>
        </w:rPr>
        <w:t>#557:</w:t>
      </w:r>
      <w:r>
        <w:t xml:space="preserve"> https://github.com/kubeedge/ianvs/issues/557#issuecomment-5434805900</w:t>
      </w:r>
    </w:p>
    <w:p>
      <w:pPr>
        <w:pStyle w:val="ListBullet"/>
      </w:pPr>
      <w:r>
        <w:rPr>
          <w:b/>
        </w:rPr>
        <w:t>#597:</w:t>
      </w:r>
      <w:r>
        <w:t xml:space="preserve"> https://github.com/kubeedge/ianvs/issues/597#issuecomment-5434807109</w:t>
      </w:r>
    </w:p>
    <w:p>
      <w:pPr>
        <w:pStyle w:val="ListBullet"/>
      </w:pPr>
      <w:r>
        <w:rPr>
          <w:b/>
        </w:rPr>
        <w:t>#641:</w:t>
      </w:r>
      <w:r>
        <w:t xml:space="preserve"> https://github.com/kubeedge/ianvs/issues/641#issuecomment-5434808390</w:t>
      </w:r>
    </w:p>
    <w:p>
      <w:pPr>
        <w:pStyle w:val="ListBullet"/>
      </w:pPr>
      <w:r>
        <w:rPr>
          <w:b/>
        </w:rPr>
        <w:t>#568:</w:t>
      </w:r>
      <w:r>
        <w:t xml:space="preserve"> https://github.com/kubeedge/ianvs/issues/568#issuecomment-5434809726</w:t>
      </w:r>
    </w:p>
    <w:p>
      <w:pPr>
        <w:pStyle w:val="Heading3"/>
      </w:pPr>
      <w:r>
        <w:t>Reproduction repository</w:t>
      </w:r>
    </w:p>
    <w:p>
      <w:r>
        <w:t>https://github.com/henryng15/ianvs-lfx-pretest</w:t>
      </w:r>
    </w:p>
    <w:p>
      <w:r>
        <w:br w:type="page"/>
      </w:r>
    </w:p>
    <w:p>
      <w:pPr>
        <w:pStyle w:val="Heading1"/>
      </w:pPr>
      <w:r>
        <w:t>LFX 2026 Term 3 Example Restoration: problem analysis of Ianvs's unenforced Example interface contract</w:t>
      </w:r>
    </w:p>
    <w:p>
      <w:r>
        <w:rPr>
          <w:b/>
        </w:rPr>
        <w:t>Candidate:</w:t>
      </w:r>
      <w:r>
        <w:t xml:space="preserve"> henryng15</w:t>
      </w:r>
    </w:p>
    <w:p>
      <w:r>
        <w:rPr>
          <w:b/>
        </w:rPr>
        <w:t>Analysed commit:</w:t>
      </w:r>
      <w:r>
        <w:t xml:space="preserve"> </w:t>
      </w:r>
      <w:r>
        <w:rPr>
          <w:rFonts w:ascii="Consolas" w:hAnsi="Consolas"/>
          <w:sz w:val="18"/>
        </w:rPr>
        <w:t>kubeedge/ianvs@37a9c60</w:t>
      </w:r>
      <w:r>
        <w:t xml:space="preserve"> (Merge PR #771, 2026-08-21)</w:t>
      </w:r>
    </w:p>
    <w:p>
      <w:r>
        <w:rPr>
          <w:b/>
        </w:rPr>
        <w:t>Root Problem anchored in:</w:t>
      </w:r>
      <w:r>
        <w:t xml:space="preserve"> #557, #597, #641, #568</w:t>
      </w:r>
    </w:p>
    <w:p>
      <w:r>
        <w:rPr>
          <w:b/>
        </w:rPr>
        <w:t>Mandatory PR set:</w:t>
      </w:r>
      <w:r>
        <w:t xml:space="preserve"> </w:t>
      </w:r>
      <w:r>
        <w:rPr>
          <w:b/>
        </w:rPr>
        <w:t>#558</w:t>
      </w:r>
      <w:r>
        <w:t xml:space="preserve"> (critical, Ianvs Core), #651, #642, #598, #702</w:t>
      </w:r>
    </w:p>
    <w:p>
      <w:pPr>
        <w:jc w:val="center"/>
      </w:pPr>
      <w:r>
        <w:t>______________________________________________________________________________</w:t>
      </w:r>
    </w:p>
    <w:p>
      <w:pPr>
        <w:pStyle w:val="Heading2"/>
      </w:pPr>
      <w:r>
        <w:t>The root problem in one file</w:t>
      </w:r>
    </w:p>
    <w:p>
      <w:r>
        <w:rPr>
          <w:rFonts w:ascii="Consolas" w:hAnsi="Consolas"/>
          <w:sz w:val="18"/>
        </w:rPr>
        <w:t>examples/cloud-edge-collaborative-inference-for-llm/testalgorithms/query-routing/edge_model.py</w:t>
      </w:r>
    </w:p>
    <w:p>
      <w:r>
        <w:t>declares its interface three times in seven lines. Ianvs treats each one completely differently: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# line 21</w:t>
        <w:br/>
        <w:t>from models import HuggingfaceLLM, APIBasedLLM, VllmLLM, EagleSpecDecModel, LadeSpecDecLLM</w:t>
        <w:br/>
        <w:t>#                                                                          ^^^^^^^^^^^^^^</w:t>
        <w:br/>
        <w:t>#   not defined anywhere in the repository  -&gt;  ImportError, FATAL       (issue #568)</w:t>
        <w:br/>
        <w:br/>
        <w:t># line 25</w:t>
        <w:br/>
        <w:t>__all__ = ["BaseModel"]</w:t>
        <w:br/>
        <w:t>#          ^^^^^^^^^^^</w:t>
        <w:br/>
        <w:t>#   not defined anywhere in this module     -&gt;  no effect whatsoever     (this analysis)</w:t>
        <w:br/>
        <w:br/>
        <w:t># line 27</w:t>
        <w:br/>
        <w:t>@ClassFactory.register(ClassType.GENERAL, alias="EdgeModel")</w:t>
        <w:br/>
        <w:t>#                                               ^^^^^^^^^^^</w:t>
        <w:br/>
        <w:t>#   the ONLY name Ianvs actually resolves   -&gt;  authoritative, unvalidated</w:t>
      </w:r>
    </w:p>
    <w:p>
      <w:r>
        <w:t>Three name declarations. One is fatal, one is silently dead, one is authoritative —</w:t>
      </w:r>
    </w:p>
    <w:p>
      <w:r>
        <w:t>and nothing in the framework tells a contributor which is which.</w:t>
      </w:r>
    </w:p>
    <w:p>
      <w:pPr>
        <w:ind w:left="432"/>
      </w:pPr>
      <w:r>
        <w:rPr>
          <w:b/>
          <w:i/>
        </w:rPr>
        <w:t>Root Problem.</w:t>
      </w:r>
      <w:r>
        <w:rPr>
          <w:i/>
        </w:rPr>
        <w:t xml:space="preserve"> Ianvs has no enforced contract between the interface an Example</w:t>
      </w:r>
    </w:p>
    <w:p>
      <w:pPr>
        <w:ind w:left="432"/>
      </w:pPr>
      <w:r>
        <w:rPr>
          <w:i/>
        </w:rPr>
        <w:t>*declares* and the interface Ianvs *resolves*. An Example declares itself through a</w:t>
      </w:r>
    </w:p>
    <w:p>
      <w:pPr>
        <w:ind w:left="432"/>
      </w:pPr>
      <w:r>
        <w:rPr>
          <w:i/>
        </w:rPr>
        <w:t xml:space="preserve">config </w:t>
      </w:r>
      <w:r>
        <w:rPr>
          <w:rFonts w:ascii="Consolas" w:hAnsi="Consolas"/>
          <w:i/>
          <w:sz w:val="18"/>
        </w:rPr>
        <w:t>url:</w:t>
      </w:r>
      <w:r>
        <w:rPr>
          <w:i/>
        </w:rPr>
        <w:t xml:space="preserve"> path, a config </w:t>
      </w:r>
      <w:r>
        <w:rPr>
          <w:rFonts w:ascii="Consolas" w:hAnsi="Consolas"/>
          <w:i/>
          <w:sz w:val="18"/>
        </w:rPr>
        <w:t>name:</w:t>
      </w:r>
      <w:r>
        <w:rPr>
          <w:i/>
        </w:rPr>
        <w:t xml:space="preserve"> string, and Python module metadata (</w:t>
      </w:r>
      <w:r>
        <w:rPr>
          <w:rFonts w:ascii="Consolas" w:hAnsi="Consolas"/>
          <w:i/>
          <w:sz w:val="18"/>
        </w:rPr>
        <w:t>__all__</w:t>
      </w:r>
      <w:r>
        <w:rPr>
          <w:i/>
        </w:rPr>
        <w:t>,</w:t>
      </w:r>
    </w:p>
    <w:p>
      <w:pPr>
        <w:ind w:left="432"/>
      </w:pPr>
      <w:r>
        <w:rPr>
          <w:i/>
        </w:rPr>
        <w:t xml:space="preserve">function signatures). Core resolves exactly one of those — the </w:t>
      </w:r>
      <w:r>
        <w:rPr>
          <w:rFonts w:ascii="Consolas" w:hAnsi="Consolas"/>
          <w:i/>
          <w:sz w:val="18"/>
        </w:rPr>
        <w:t>name:</w:t>
      </w:r>
      <w:r>
        <w:rPr>
          <w:i/>
        </w:rPr>
        <w:t xml:space="preserve"> string, matched</w:t>
      </w:r>
    </w:p>
    <w:p>
      <w:pPr>
        <w:ind w:left="432"/>
      </w:pPr>
      <w:r>
        <w:rPr>
          <w:i/>
        </w:rPr>
        <w:t xml:space="preserve">against a </w:t>
      </w:r>
      <w:r>
        <w:rPr>
          <w:rFonts w:ascii="Consolas" w:hAnsi="Consolas"/>
          <w:i/>
          <w:sz w:val="18"/>
        </w:rPr>
        <w:t>ClassFactory</w:t>
      </w:r>
      <w:r>
        <w:rPr>
          <w:i/>
        </w:rPr>
        <w:t xml:space="preserve"> alias — validates none of them, and does so only when a</w:t>
      </w:r>
    </w:p>
    <w:p>
      <w:pPr>
        <w:ind w:left="432"/>
      </w:pPr>
      <w:r>
        <w:rPr>
          <w:i/>
        </w:rPr>
        <w:t>benchmark run reaches the module. Everything off that path drifts unnoticed;</w:t>
      </w:r>
    </w:p>
    <w:p>
      <w:pPr>
        <w:ind w:left="432"/>
      </w:pPr>
      <w:r>
        <w:rPr>
          <w:i/>
        </w:rPr>
        <w:t>everything on it fails late and without diagnosis.</w:t>
      </w:r>
    </w:p>
    <w:p>
      <w:r>
        <w:t>This is not a stylistic complaint. It has a measurable cost that this submission</w:t>
      </w:r>
    </w:p>
    <w:p>
      <w:r>
        <w:t>quantifies, reproduces, and traces into five open PRs — **three of which do not change</w:t>
      </w:r>
    </w:p>
    <w:p>
      <w:r>
        <w:t>runtime behaviour at all**, while the one that does introduces an unreported regression.</w:t>
      </w:r>
    </w:p>
    <w:p>
      <w:pPr>
        <w:jc w:val="center"/>
      </w:pPr>
      <w:r>
        <w:t>______________________________________________________________________________</w:t>
      </w:r>
    </w:p>
    <w:p>
      <w:pPr>
        <w:pStyle w:val="Heading2"/>
      </w:pPr>
      <w:r>
        <w:t>Task index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Task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Comment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Task 1 — Root Problem Analysis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see comment 1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Task 2 — Multi-PR Code Review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see comment 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Task 3 — Repair Boundary Analysis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see comment 3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Task 4 — Restoration Path Design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see comment 4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Bonus — Supplementary Review Coverage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see comment 5</w:t>
            </w:r>
          </w:p>
        </w:tc>
      </w:tr>
    </w:tbl>
    <w:p/>
    <w:p>
      <w:pPr>
        <w:pStyle w:val="Heading2"/>
      </w:pPr>
      <w:r>
        <w:t>Evidence and verification boundary at a glance</w:t>
      </w:r>
    </w:p>
    <w:p>
      <w:r>
        <w:t xml:space="preserve">Every probe below runs </w:t>
      </w:r>
      <w:r>
        <w:rPr>
          <w:b/>
        </w:rPr>
        <w:t>unmodified production code</w:t>
      </w:r>
      <w:r>
        <w:t xml:space="preserve"> from the analysed commit and needs</w:t>
      </w:r>
    </w:p>
    <w:p>
      <w:r>
        <w:t>no GPU, no dataset, no API key and no network. All are re-runnable from</w:t>
      </w:r>
    </w:p>
    <w:p>
      <w:r>
        <w:rPr>
          <w:color w:val="155AB0"/>
          <w:u w:val="single"/>
        </w:rPr>
        <w:t>`henryng15/ianvs-lfx-pretest`</w:t>
      </w:r>
      <w:r>
        <w:t xml:space="preserve"> &lt;https://github.com/henryng15/ianvs-lfx-pretest&gt;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Evidence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Kind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Result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__all__</w:t>
            </w:r>
            <w:r>
              <w:rPr>
                <w:sz w:val="17"/>
              </w:rPr>
              <w:t xml:space="preserve"> is inert across 30 declarations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executed static census + code-path proof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0 of 30 are load-bearing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parse_kwargs</w:t>
            </w:r>
            <w:r>
              <w:rPr>
                <w:sz w:val="17"/>
              </w:rPr>
              <w:t xml:space="preserve"> is unreachable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executed AST census + wheel inspection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0 call sites in repo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#558 leaves transitive imports colliding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executed differential test, main vs PR head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Example B runs Example A's helper; wrong value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#558 removes pickle recoverability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executed differential test, main vs PR head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recoverable -&gt; unrecoverable (latent; no shipped Example triggers it)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loader basename collision (#557)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executed reproduction of an existing issue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reproduced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testenv metric </w:t>
            </w:r>
            <w:r>
              <w:rPr>
                <w:rFonts w:ascii="Consolas" w:hAnsi="Consolas"/>
                <w:sz w:val="17"/>
              </w:rPr>
              <w:t>url:</w:t>
            </w:r>
            <w:r>
              <w:rPr>
                <w:sz w:val="17"/>
              </w:rPr>
              <w:t xml:space="preserve"> census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executed static resolution of every metric entry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31 of 87 unresolvable</w:t>
            </w:r>
          </w:p>
        </w:tc>
      </w:tr>
    </w:tbl>
    <w:p/>
    <w:p>
      <w:r>
        <w:rPr>
          <w:b/>
        </w:rPr>
        <w:t>Boundary.</w:t>
      </w:r>
      <w:r>
        <w:t xml:space="preserve"> Full end-to-end benchmark runs for the affected Examples are *not*</w:t>
      </w:r>
    </w:p>
    <w:p>
      <w:r>
        <w:t xml:space="preserve">claimed. </w:t>
      </w:r>
      <w:r>
        <w:rPr>
          <w:rFonts w:ascii="Consolas" w:hAnsi="Consolas"/>
          <w:sz w:val="18"/>
        </w:rPr>
        <w:t>robot-cityscapes-synthia</w:t>
      </w:r>
      <w:r>
        <w:t xml:space="preserve"> cannot be run at all — its </w:t>
      </w:r>
      <w:r>
        <w:rPr>
          <w:rFonts w:ascii="Consolas" w:hAnsi="Consolas"/>
          <w:sz w:val="18"/>
        </w:rPr>
        <w:t>testenv.yaml:5</w:t>
      </w:r>
      <w:r>
        <w:t xml:space="preserve"> points at</w:t>
      </w:r>
    </w:p>
    <w:p>
      <w:r>
        <w:rPr>
          <w:rFonts w:ascii="Consolas" w:hAnsi="Consolas"/>
          <w:sz w:val="18"/>
        </w:rPr>
        <w:t>/home/QXY/dataset/mdil-ss/...</w:t>
      </w:r>
      <w:r>
        <w:t xml:space="preserve"> and the repository publishes no download URL for</w:t>
      </w:r>
    </w:p>
    <w:p>
      <w:r>
        <w:rPr>
          <w:rFonts w:ascii="Consolas" w:hAnsi="Consolas"/>
          <w:sz w:val="18"/>
        </w:rPr>
        <w:t>mdil-ss.zip</w:t>
      </w:r>
      <w:r>
        <w:t>. Where a claim is static, it is labelled static. No unexecuted check is</w:t>
      </w:r>
    </w:p>
    <w:p>
      <w:r>
        <w:t>described as passed.</w:t>
      </w:r>
    </w:p>
    <w:p>
      <w:pPr>
        <w:jc w:val="center"/>
      </w:pPr>
      <w:r>
        <w:t>______________________________________________________________________________</w:t>
      </w:r>
    </w:p>
    <w:p>
      <w:pPr>
        <w:pStyle w:val="Heading2"/>
      </w:pPr>
      <w:r>
        <w:t>Appendix — self-contained reproductions</w:t>
      </w:r>
    </w:p>
    <w:p>
      <w:r>
        <w:t>Full tooling, raw output and progress notes:</w:t>
      </w:r>
    </w:p>
    <w:p>
      <w:r>
        <w:rPr>
          <w:color w:val="155AB0"/>
          <w:u w:val="single"/>
        </w:rPr>
        <w:t>`github.com/henryng15/ianvs-lfx-pretest`</w:t>
      </w:r>
      <w:r>
        <w:t xml:space="preserve"> &lt;https://github.com/henryng15/ianvs-lfx-pretest&gt;</w:t>
      </w:r>
      <w:r>
        <w:t>.</w:t>
      </w:r>
    </w:p>
    <w:p>
      <w:r>
        <w:t>The two checks below are inlined so nothing in this submission depends on that link.</w:t>
      </w:r>
    </w:p>
    <w:p>
      <w:r>
        <w:t xml:space="preserve">Both need only a clone of Ianvs at </w:t>
      </w:r>
      <w:r>
        <w:rPr>
          <w:rFonts w:ascii="Consolas" w:hAnsi="Consolas"/>
          <w:sz w:val="18"/>
        </w:rPr>
        <w:t>37a9c60</w:t>
      </w:r>
      <w:r>
        <w:t xml:space="preserve"> and a Python 3 with </w:t>
      </w:r>
      <w:r>
        <w:rPr>
          <w:rFonts w:ascii="Consolas" w:hAnsi="Consolas"/>
          <w:sz w:val="18"/>
        </w:rPr>
        <w:t>PyYAML</w:t>
      </w:r>
      <w:r>
        <w:t>.</w:t>
      </w:r>
    </w:p>
    <w:p>
      <w:pPr>
        <w:pStyle w:val="Heading3"/>
      </w:pPr>
      <w:r>
        <w:t>A1 — `__all__` is not read by Ianvs (Task 1 E1, Task 2 R2)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cd /path/to/ianvs &amp;&amp; git rev-parse --short HEAD     # expect 37a9c60</w:t>
        <w:br/>
        <w:t>grep -rn "__all__" core/            | wc -l         # expect 0</w:t>
        <w:br/>
        <w:t>grep -rnE "^\s*from .* import \*" core/ | wc -l     # expect 0</w:t>
        <w:br/>
        <w:t>grep -rn "ClassFactory.get_cls" core/               # the real resolution path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# how many Example modules with a malformed __all__ are ever star-imported</w:t>
        <w:br/>
        <w:t>import ast, pathlib, re</w:t>
        <w:br/>
        <w:t>EX = pathlib.Path("examples")</w:t>
        <w:br/>
        <w:t>star = {m.group(1).split(".")[-1]</w:t>
        <w:br/>
        <w:t xml:space="preserve">        for f in EX.rglob("*.py")</w:t>
        <w:br/>
        <w:t xml:space="preserve">        for m in re.finditer(r"^\s*from\s+([\w\.]+)\s+import\s+\*",</w:t>
        <w:br/>
        <w:t xml:space="preserve">                             f.read_text(errors="replace"), re.M)}</w:t>
        <w:br/>
        <w:t>bad = []</w:t>
        <w:br/>
        <w:t>for f in EX.rglob("*.py"):</w:t>
        <w:br/>
        <w:t xml:space="preserve">    try: t = ast.parse(f.read_text(errors="replace"))</w:t>
        <w:br/>
        <w:t xml:space="preserve">    except SyntaxError: continue</w:t>
        <w:br/>
        <w:t xml:space="preserve">    for n in t.body:</w:t>
        <w:br/>
        <w:t xml:space="preserve">        if isinstance(n, ast.Assign) and any(</w:t>
        <w:br/>
        <w:t xml:space="preserve">                getattr(x, "id", None) == "__all__" for x in n.targets):</w:t>
        <w:br/>
        <w:t xml:space="preserve">            if isinstance(n.value, ast.Constant):        # a string, not a sequence</w:t>
        <w:br/>
        <w:t xml:space="preserve">                bad.append(f)</w:t>
        <w:br/>
        <w:t>print("malformed __all__:", len(bad),</w:t>
        <w:br/>
        <w:t xml:space="preserve">      "| of those star-imported:", sum(f.stem in star for f in bad))</w:t>
      </w:r>
    </w:p>
    <w:p>
      <w:pPr>
        <w:pStyle w:val="Heading3"/>
      </w:pPr>
      <w:r>
        <w:t>A2 — PR #558 removes pickle recoverability (Task 2 R4b)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cd /path/to/ianvs</w:t>
        <w:br/>
        <w:t>git fetch --depth=1 origin pull/558/head:pr-558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# run once per ref; `ref` selects which load_module implementation is exercised</w:t>
        <w:br/>
        <w:t>import pickle, subprocess, sys, tempfile, pathlib, textwrap</w:t>
        <w:br/>
        <w:t>ref = sys.argv[1]                                    # "main" or "pr-558"</w:t>
        <w:br/>
        <w:t>wd = pathlib.Path(tempfile.mkdtemp())</w:t>
        <w:br/>
        <w:t>subprocess.run(["git", "worktree", "add", "-q", "--detach", str(wd/"t"), ref], check=True)</w:t>
        <w:br/>
        <w:t>src = wd/"ex"; src.mkdir()</w:t>
        <w:br/>
        <w:t>(src/"taskdef.py").write_text(</w:t>
        <w:br/>
        <w:t xml:space="preserve">    "class TaskDefinitionByDomain:\n"</w:t>
        <w:br/>
        <w:t xml:space="preserve">    "    def __init__(self, d): self.d = d\n")</w:t>
        <w:br/>
        <w:t>sys.path.insert(0, str(wd/"t"))</w:t>
        <w:br/>
        <w:t>from core.common.utils import load_module</w:t>
        <w:br/>
        <w:t>load_module(str(src/"taskdef.py"))</w:t>
        <w:br/>
        <w:t>mod = next(m for n, m in sys.modules.items() if n.startswith("taskdef"))</w:t>
        <w:br/>
        <w:t>print("__module__ recorded by pickle:", mod.TaskDefinitionByDomain.__module__)</w:t>
        <w:br/>
        <w:t>pickle.dump(mod.TaskDefinitionByDomain("Cityscapes"), open(wd/"ti.pkl", "wb"))</w:t>
        <w:br/>
        <w:t># now, in a FRESH interpreter, with the source dir on sys.path:</w:t>
        <w:br/>
        <w:t>#   sys.path.insert(0, "&lt;wd&gt;/ex"); pickle.load(open("&lt;wd&gt;/ti.pkl","rb"))</w:t>
        <w:br/>
        <w:t>#   main    -&gt; loads</w:t>
        <w:br/>
        <w:t>#   pr-558  -&gt; ModuleNotFoundError: No module named 'taskdef_&lt;md5&gt;'</w:t>
      </w:r>
    </w:p>
    <w:p>
      <w:r>
        <w:t xml:space="preserve">Observed: </w:t>
      </w:r>
      <w:r>
        <w:rPr>
          <w:rFonts w:ascii="Consolas" w:hAnsi="Consolas"/>
          <w:sz w:val="18"/>
        </w:rPr>
        <w:t>main</w:t>
      </w:r>
      <w:r>
        <w:t xml:space="preserve"> records </w:t>
      </w:r>
      <w:r>
        <w:rPr>
          <w:rFonts w:ascii="Consolas" w:hAnsi="Consolas"/>
          <w:sz w:val="18"/>
        </w:rPr>
        <w:t>taskdef</w:t>
      </w:r>
      <w:r>
        <w:t xml:space="preserve"> and reloads; </w:t>
      </w:r>
      <w:r>
        <w:rPr>
          <w:rFonts w:ascii="Consolas" w:hAnsi="Consolas"/>
          <w:sz w:val="18"/>
        </w:rPr>
        <w:t>pr-558</w:t>
      </w:r>
      <w:r>
        <w:t xml:space="preserve"> records</w:t>
      </w:r>
    </w:p>
    <w:p>
      <w:r>
        <w:rPr>
          <w:rFonts w:ascii="Consolas" w:hAnsi="Consolas"/>
          <w:sz w:val="18"/>
        </w:rPr>
        <w:t>taskdef_&lt;md5 of the absolute path&gt;</w:t>
      </w:r>
      <w:r>
        <w:t xml:space="preserve">, which names no file on disk, so no </w:t>
      </w:r>
      <w:r>
        <w:rPr>
          <w:rFonts w:ascii="Consolas" w:hAnsi="Consolas"/>
          <w:sz w:val="18"/>
        </w:rPr>
        <w:t>sys.path</w:t>
      </w:r>
    </w:p>
    <w:p>
      <w:r>
        <w:t>manipulation recovers it. The md5 also changes with the checkout directory.</w:t>
      </w:r>
    </w:p>
    <w:p>
      <w:r>
        <w:br w:type="page"/>
      </w:r>
    </w:p>
    <w:p>
      <w:pPr>
        <w:pStyle w:val="Heading1"/>
      </w:pPr>
      <w:r>
        <w:t>Task 1 — Root Problem Analysis</w:t>
      </w:r>
    </w:p>
    <w:p>
      <w:r>
        <w:rPr>
          <w:b/>
        </w:rPr>
        <w:t>Analysed commit:</w:t>
      </w:r>
      <w:r>
        <w:t xml:space="preserve"> </w:t>
      </w:r>
      <w:r>
        <w:rPr>
          <w:rFonts w:ascii="Consolas" w:hAnsi="Consolas"/>
          <w:sz w:val="18"/>
        </w:rPr>
        <w:t>37a9c60</w:t>
      </w:r>
      <w:r>
        <w:t xml:space="preserve"> · all targets re-checked open and in range before posting.</w:t>
      </w:r>
    </w:p>
    <w:p>
      <w:pPr>
        <w:pStyle w:val="Heading2"/>
      </w:pPr>
      <w:r>
        <w:t>1. Problem Definition</w:t>
      </w:r>
    </w:p>
    <w:p>
      <w:pPr>
        <w:pStyle w:val="Heading3"/>
      </w:pPr>
      <w:r>
        <w:t>1.1 Selected Existing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Issue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Layer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Example(s) affected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Surface symptom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color w:val="155AB0"/>
                <w:sz w:val="17"/>
                <w:u w:val="single"/>
              </w:rPr>
              <w:t>#568</w:t>
            </w:r>
            <w:r>
              <w:rPr>
                <w:sz w:val="17"/>
              </w:rPr>
              <w:t xml:space="preserve"> &lt;https://github.com/kubeedge/ianvs/issues/568&gt;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Example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cloud-edge-collaborative-inference-for-llm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edge_model.py:21</w:t>
            </w:r>
            <w:r>
              <w:rPr>
                <w:sz w:val="17"/>
              </w:rPr>
              <w:t xml:space="preserve"> imports </w:t>
            </w:r>
            <w:r>
              <w:rPr>
                <w:rFonts w:ascii="Consolas" w:hAnsi="Consolas"/>
                <w:sz w:val="17"/>
              </w:rPr>
              <w:t>LadeSpecDecLLM</w:t>
            </w:r>
            <w:r>
              <w:rPr>
                <w:sz w:val="17"/>
              </w:rPr>
              <w:t xml:space="preserve">, which is defined nowhere — hard </w:t>
            </w:r>
            <w:r>
              <w:rPr>
                <w:rFonts w:ascii="Consolas" w:hAnsi="Consolas"/>
                <w:sz w:val="17"/>
              </w:rPr>
              <w:t>ImportError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color w:val="155AB0"/>
                <w:sz w:val="17"/>
                <w:u w:val="single"/>
              </w:rPr>
              <w:t>#641</w:t>
            </w:r>
            <w:r>
              <w:rPr>
                <w:sz w:val="17"/>
              </w:rPr>
              <w:t xml:space="preserve"> &lt;https://github.com/kubeedge/ianvs/issues/641&gt;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Example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Cloud_Robotics/cloud-edge-collaborative-inference_bench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cloud_model.py:23</w:t>
            </w:r>
            <w:r>
              <w:rPr>
                <w:sz w:val="17"/>
              </w:rPr>
              <w:t xml:space="preserve"> exports </w:t>
            </w:r>
            <w:r>
              <w:rPr>
                <w:rFonts w:ascii="Consolas" w:hAnsi="Consolas"/>
                <w:sz w:val="17"/>
              </w:rPr>
              <w:t>QwenSemanticSegmentation</w:t>
            </w:r>
            <w:r>
              <w:rPr>
                <w:sz w:val="17"/>
              </w:rPr>
              <w:t xml:space="preserve"> in </w:t>
            </w:r>
            <w:r>
              <w:rPr>
                <w:rFonts w:ascii="Consolas" w:hAnsi="Consolas"/>
                <w:sz w:val="17"/>
              </w:rPr>
              <w:t>__all__</w:t>
            </w:r>
            <w:r>
              <w:rPr>
                <w:sz w:val="17"/>
              </w:rPr>
              <w:t xml:space="preserve">; the module defines </w:t>
            </w:r>
            <w:r>
              <w:rPr>
                <w:rFonts w:ascii="Consolas" w:hAnsi="Consolas"/>
                <w:sz w:val="17"/>
              </w:rPr>
              <w:t>CloudModel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color w:val="155AB0"/>
                <w:sz w:val="17"/>
                <w:u w:val="single"/>
              </w:rPr>
              <w:t>#557</w:t>
            </w:r>
            <w:r>
              <w:rPr>
                <w:sz w:val="17"/>
              </w:rPr>
              <w:t xml:space="preserve"> &lt;https://github.com/kubeedge/ianvs/issues/557&gt;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Ianvs Core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every Example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load_module()</w:t>
            </w:r>
            <w:r>
              <w:rPr>
                <w:sz w:val="17"/>
              </w:rPr>
              <w:t xml:space="preserve"> keys </w:t>
            </w:r>
            <w:r>
              <w:rPr>
                <w:rFonts w:ascii="Consolas" w:hAnsi="Consolas"/>
                <w:sz w:val="17"/>
              </w:rPr>
              <w:t>sys.modules</w:t>
            </w:r>
            <w:r>
              <w:rPr>
                <w:sz w:val="17"/>
              </w:rPr>
              <w:t xml:space="preserve"> by bare basename, so a second file with the same name is silently never loaded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color w:val="155AB0"/>
                <w:sz w:val="17"/>
                <w:u w:val="single"/>
              </w:rPr>
              <w:t>#597</w:t>
            </w:r>
            <w:r>
              <w:rPr>
                <w:sz w:val="17"/>
              </w:rPr>
              <w:t xml:space="preserve"> &lt;https://github.com/kubeedge/ianvs/issues/597&gt;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Ianvs Core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none, in fact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parse_kwargs()</w:t>
            </w:r>
            <w:r>
              <w:rPr>
                <w:sz w:val="17"/>
              </w:rPr>
              <w:t xml:space="preserve"> discards keyword-only parameters</w:t>
            </w:r>
          </w:p>
        </w:tc>
      </w:tr>
    </w:tbl>
    <w:p/>
    <w:p>
      <w:r>
        <w:t>Four issues, four different reported symptoms. Each has been treated as an isolated</w:t>
      </w:r>
    </w:p>
    <w:p>
      <w:r>
        <w:t>defect. They are four readings of the same instrument.</w:t>
      </w:r>
    </w:p>
    <w:p>
      <w:pPr>
        <w:pStyle w:val="Heading3"/>
      </w:pPr>
      <w:r>
        <w:t>1.2 Why identifying this as the root problem matters</w:t>
      </w:r>
    </w:p>
    <w:p>
      <w:r>
        <w:t>An Ianvs Example is not a program that Ianvs calls. It is a set of **strings in YAML that</w:t>
      </w:r>
    </w:p>
    <w:p>
      <w:r>
        <w:t xml:space="preserve">Ianvs turns into code at runtime**: a </w:t>
      </w:r>
      <w:r>
        <w:rPr>
          <w:rFonts w:ascii="Consolas" w:hAnsi="Consolas"/>
          <w:sz w:val="18"/>
        </w:rPr>
        <w:t>url:</w:t>
      </w:r>
      <w:r>
        <w:t xml:space="preserve"> naming a file, a </w:t>
      </w:r>
      <w:r>
        <w:rPr>
          <w:rFonts w:ascii="Consolas" w:hAnsi="Consolas"/>
          <w:sz w:val="18"/>
        </w:rPr>
        <w:t>name:</w:t>
      </w:r>
      <w:r>
        <w:t xml:space="preserve"> naming a class. The</w:t>
      </w:r>
    </w:p>
    <w:p>
      <w:r>
        <w:t>framework's entire coupling to an Example passes through two lines: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# core/testcasecontroller/metrics/metrics.py:172-175</w:t>
        <w:br/>
        <w:t>load_module(url)</w:t>
        <w:br/>
        <w:t>metric_func = ClassFactory.get_cls(type_name=ClassType.GENERAL, t_cls_name=name)</w:t>
      </w:r>
    </w:p>
    <w:p>
      <w:r>
        <w:t>Nothing type-checks this. Nothing validates it at config-parse time. Nothing warns when</w:t>
      </w:r>
    </w:p>
    <w:p>
      <w:r>
        <w:t>two Examples claim the same alias. The consequence is a repository where **the declared</w:t>
      </w:r>
    </w:p>
    <w:p>
      <w:r>
        <w:t>interface and the resolved interface have drifted apart**, and where contributors cannot</w:t>
      </w:r>
    </w:p>
    <w:p>
      <w:r>
        <w:t>tell which is which — because the framework gives no signal either way.</w:t>
      </w:r>
    </w:p>
    <w:p>
      <w:r>
        <w:t>That matters more for Ianvs than for an ordinary framework. Ianvs is a *benchmarking*</w:t>
      </w:r>
    </w:p>
    <w:p>
      <w:r>
        <w:t>tool. Its output is a leaderboard that people use to compare algorithms. A defect that</w:t>
      </w:r>
    </w:p>
    <w:p>
      <w:r>
        <w:t>makes a run crash is cheap: someone notices. A defect that makes a run produce a</w:t>
      </w:r>
    </w:p>
    <w:p>
      <w:r>
        <w:t>confident, wrong number is expensive, and this contract produces exactly that class of</w:t>
      </w:r>
    </w:p>
    <w:p>
      <w:r>
        <w:t>defect (§3.2).</w:t>
      </w:r>
    </w:p>
    <w:p>
      <w:pPr>
        <w:pStyle w:val="Heading3"/>
      </w:pPr>
      <w:r>
        <w:t>1.3 The Examples involved</w:t>
      </w:r>
    </w:p>
    <w:p>
      <w:pPr>
        <w:pStyle w:val="ListBullet"/>
      </w:pPr>
      <w:r>
        <w:rPr>
          <w:b/>
        </w:rPr>
        <w:t>`cloud-edge-collaborative-inference-for-llm`</w:t>
      </w:r>
      <w:r>
        <w:t xml:space="preserve"> — query-routing algorithms; </w:t>
      </w:r>
      <w:r>
        <w:rPr>
          <w:rFonts w:ascii="Consolas" w:hAnsi="Consolas"/>
          <w:sz w:val="18"/>
        </w:rPr>
        <w:t>edge_model.py</w:t>
      </w:r>
    </w:p>
    <w:p>
      <w:r>
        <w:t xml:space="preserve">  carries a fatal undefined import *and* a dead </w:t>
      </w:r>
      <w:r>
        <w:rPr>
          <w:rFonts w:ascii="Consolas" w:hAnsi="Consolas"/>
          <w:sz w:val="18"/>
        </w:rPr>
        <w:t>__all__</w:t>
      </w:r>
      <w:r>
        <w:t>, seven lines apart.</w:t>
      </w:r>
    </w:p>
    <w:p>
      <w:pPr>
        <w:pStyle w:val="ListBullet"/>
      </w:pPr>
      <w:r>
        <w:rPr>
          <w:b/>
        </w:rPr>
        <w:t>`Cloud_Robotics/cloud-edge-collaborative-inference_bench`</w:t>
      </w:r>
      <w:r>
        <w:t xml:space="preserve"> — perception-reasoning;</w:t>
      </w:r>
    </w:p>
    <w:p>
      <w:r>
        <w:t xml:space="preserve">  </w:t>
      </w:r>
      <w:r>
        <w:rPr>
          <w:rFonts w:ascii="Consolas" w:hAnsi="Consolas"/>
          <w:sz w:val="18"/>
        </w:rPr>
        <w:t>cloud_model.py</w:t>
      </w:r>
      <w:r>
        <w:t xml:space="preserve"> exports a name that does not exist.</w:t>
      </w:r>
    </w:p>
    <w:p>
      <w:pPr>
        <w:pStyle w:val="ListBullet"/>
      </w:pPr>
      <w:r>
        <w:rPr>
          <w:b/>
        </w:rPr>
        <w:t>`imagenet/multiedge_inference_bench`</w:t>
      </w:r>
      <w:r>
        <w:t xml:space="preserve">, </w:t>
      </w:r>
      <w:r>
        <w:rPr>
          <w:b/>
        </w:rPr>
        <w:t>`MOT17/multiedge_inference_bench`</w:t>
      </w:r>
      <w:r>
        <w:t>,</w:t>
      </w:r>
    </w:p>
    <w:p>
      <w:r>
        <w:t xml:space="preserve">  </w:t>
      </w:r>
      <w:r>
        <w:rPr>
          <w:b/>
        </w:rPr>
        <w:t>`robot-cityscapes-synthia`</w:t>
      </w:r>
      <w:r>
        <w:t xml:space="preserve">, </w:t>
      </w:r>
      <w:r>
        <w:rPr>
          <w:b/>
        </w:rPr>
        <w:t>`cityscapes-synthia`</w:t>
      </w:r>
      <w:r>
        <w:t xml:space="preserve">, </w:t>
      </w:r>
      <w:r>
        <w:rPr>
          <w:b/>
        </w:rPr>
        <w:t>`bdd`</w:t>
      </w:r>
      <w:r>
        <w:t xml:space="preserve">, </w:t>
      </w:r>
      <w:r>
        <w:rPr>
          <w:b/>
        </w:rPr>
        <w:t>`pcb-aoi`</w:t>
      </w:r>
      <w:r>
        <w:t>,</w:t>
      </w:r>
    </w:p>
    <w:p>
      <w:r>
        <w:t xml:space="preserve">  </w:t>
      </w:r>
      <w:r>
        <w:rPr>
          <w:b/>
        </w:rPr>
        <w:t>`RoboDK Palletizing`</w:t>
      </w:r>
      <w:r>
        <w:t xml:space="preserve">, </w:t>
      </w:r>
      <w:r>
        <w:rPr>
          <w:b/>
        </w:rPr>
        <w:t>`cityscapes`</w:t>
      </w:r>
      <w:r>
        <w:t xml:space="preserve">, </w:t>
      </w:r>
      <w:r>
        <w:rPr>
          <w:b/>
        </w:rPr>
        <w:t>`robot`</w:t>
      </w:r>
      <w:r>
        <w:t xml:space="preserve"> — all carry malformed </w:t>
      </w:r>
      <w:r>
        <w:rPr>
          <w:rFonts w:ascii="Consolas" w:hAnsi="Consolas"/>
          <w:sz w:val="18"/>
        </w:rPr>
        <w:t>__all__</w:t>
      </w:r>
    </w:p>
    <w:p>
      <w:r>
        <w:t xml:space="preserve">  and/or collide on module basenames.</w:t>
      </w:r>
    </w:p>
    <w:p>
      <w:pPr>
        <w:pStyle w:val="Heading2"/>
      </w:pPr>
      <w:r>
        <w:t>2. Evidence</w:t>
      </w:r>
    </w:p>
    <w:p>
      <w:r>
        <w:t xml:space="preserve">All commands below were executed against </w:t>
      </w:r>
      <w:r>
        <w:rPr>
          <w:rFonts w:ascii="Consolas" w:hAnsi="Consolas"/>
          <w:sz w:val="18"/>
        </w:rPr>
        <w:t>37a9c60</w:t>
      </w:r>
      <w:r>
        <w:t>. Scripts, raw output and re-run</w:t>
      </w:r>
    </w:p>
    <w:p>
      <w:r>
        <w:t xml:space="preserve">instructions: </w:t>
      </w:r>
      <w:r>
        <w:rPr>
          <w:color w:val="155AB0"/>
          <w:u w:val="single"/>
        </w:rPr>
        <w:t>`henryng15/ianvs-lfx-pretest`</w:t>
      </w:r>
      <w:r>
        <w:t xml:space="preserve"> &lt;https://github.com/henryng15/ianvs-lfx-pretest&gt;</w:t>
      </w:r>
      <w:r>
        <w:t>.</w:t>
      </w:r>
    </w:p>
    <w:p>
      <w:r>
        <w:t xml:space="preserve">Each probe imports the </w:t>
      </w:r>
      <w:r>
        <w:rPr>
          <w:b/>
        </w:rPr>
        <w:t>unmodified</w:t>
      </w:r>
      <w:r>
        <w:t xml:space="preserve"> production helper — no stubs, no monkey-patching.</w:t>
      </w:r>
    </w:p>
    <w:p>
      <w:pPr>
        <w:pStyle w:val="Heading3"/>
      </w:pPr>
      <w:r>
        <w:t>E1 — `__all__` is declared 134 times, malformed 30 times, and load-bearing 0 times</w:t>
      </w:r>
    </w:p>
    <w:p>
      <w:r>
        <w:rPr>
          <w:rFonts w:ascii="Consolas" w:hAnsi="Consolas"/>
          <w:sz w:val="18"/>
        </w:rPr>
        <w:t>tools/probe_all_is_inert.py</w:t>
      </w:r>
      <w:r>
        <w:t xml:space="preserve"> → </w:t>
      </w:r>
      <w:r>
        <w:rPr>
          <w:rFonts w:ascii="Consolas" w:hAnsi="Consolas"/>
          <w:sz w:val="18"/>
        </w:rPr>
        <w:t>evidence/probe_all_is_inert.txt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ianvs commit under test: 37a9c60</w:t>
        <w:br/>
        <w:br/>
        <w:t>[1] star-imports in core/ : 0  -&gt; none, as expected</w:t>
        <w:br/>
        <w:br/>
        <w:t>[2] Core resolution sites using ClassFactory.get_cls: 3</w:t>
        <w:br/>
        <w:t xml:space="preserve">    core/testcasecontroller/metrics/metrics.py:173</w:t>
        <w:br/>
        <w:t xml:space="preserve">    core/testcasecontroller/algorithm/module/module.py:116</w:t>
        <w:br/>
        <w:t xml:space="preserve">    core/testcasecontroller/algorithm/module/module.py:130</w:t>
        <w:br/>
        <w:t xml:space="preserve">    Core references to __all__: NONE</w:t>
        <w:br/>
        <w:br/>
        <w:t>[3] Example modules with a malformed __all__: 30</w:t>
        <w:br/>
        <w:t xml:space="preserve">    ... 30 lines, every one marked "never star-imported" ...</w:t>
        <w:br/>
        <w:br/>
        <w:t>========================================================================</w:t>
        <w:br/>
        <w:t xml:space="preserve">  malformed __all__ declarations                 : 30</w:t>
        <w:br/>
        <w:t xml:space="preserve">  of those, ever consumed by a star-import       : 0</w:t>
        <w:br/>
        <w:t xml:space="preserve">  Core code paths that read __all__              : 0</w:t>
        <w:br/>
        <w:t>========================================================================</w:t>
      </w:r>
    </w:p>
    <w:p>
      <w:r>
        <w:rPr>
          <w:rFonts w:ascii="Consolas" w:hAnsi="Consolas"/>
          <w:sz w:val="18"/>
        </w:rPr>
        <w:t>__all__</w:t>
      </w:r>
      <w:r>
        <w:t xml:space="preserve"> changes behaviour only under </w:t>
      </w:r>
      <w:r>
        <w:rPr>
          <w:rFonts w:ascii="Consolas" w:hAnsi="Consolas"/>
          <w:sz w:val="18"/>
        </w:rPr>
        <w:t>from &lt;module&gt; import *</w:t>
      </w:r>
      <w:r>
        <w:t>. Core never does that,</w:t>
      </w:r>
    </w:p>
    <w:p>
      <w:r>
        <w:t xml:space="preserve">and no Example star-imports any of the 30 modules. </w:t>
      </w:r>
      <w:r>
        <w:rPr>
          <w:b/>
        </w:rPr>
        <w:t>Impact:</w:t>
      </w:r>
      <w:r>
        <w:t xml:space="preserve"> 30 declarations across</w:t>
      </w:r>
    </w:p>
    <w:p>
      <w:r>
        <w:t>10 Examples are free to say anything at all, and #641 is the visible tip of that.</w:t>
      </w:r>
    </w:p>
    <w:p>
      <w:r>
        <w:t>!</w:t>
      </w:r>
      <w:r>
        <w:rPr>
          <w:color w:val="155AB0"/>
          <w:u w:val="single"/>
        </w:rPr>
        <w:t>Executed terminal output — E1: __all__ census</w:t>
      </w:r>
      <w:r>
        <w:t xml:space="preserve"> &lt;https://raw.githubusercontent.com/henryng15/ianvs-lfx-pretest/e7685be/evidence/screenshots/shot-task1-e1.png&gt;</w:t>
      </w:r>
    </w:p>
    <w:p>
      <w:pPr>
        <w:pStyle w:val="Heading3"/>
      </w:pPr>
      <w:r>
        <w:t>E2 — `parse_kwargs` is defined once and called never</w:t>
      </w:r>
    </w:p>
    <w:p>
      <w:r>
        <w:rPr>
          <w:rFonts w:ascii="Consolas" w:hAnsi="Consolas"/>
          <w:sz w:val="18"/>
        </w:rPr>
        <w:t>tools/probe_parse_kwargs_dead.py</w:t>
      </w:r>
      <w:r>
        <w:t xml:space="preserve"> → </w:t>
      </w:r>
      <w:r>
        <w:rPr>
          <w:rFonts w:ascii="Consolas" w:hAnsi="Consolas"/>
          <w:sz w:val="18"/>
        </w:rPr>
        <w:t>evidence/probe_parse_kwargs_dead.txt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[1] Call sites of core.common.utils.parse_kwargs</w:t>
        <w:br/>
        <w:t xml:space="preserve">    definitions : ['core/common/utils.py:46']</w:t>
        <w:br/>
        <w:t xml:space="preserve">    invocations : NONE</w:t>
        <w:br/>
        <w:t xml:space="preserve">    imports of the helper: NONE</w:t>
        <w:br/>
        <w:br/>
        <w:t>[2] Sedna wheel</w:t>
        <w:br/>
        <w:t xml:space="preserve">    Sedna defines its own parse_kwargs at : ['sedna/backend/base.py:47']</w:t>
        <w:br/>
        <w:t xml:space="preserve">    Sedna call sites                      : 14</w:t>
        <w:br/>
        <w:t xml:space="preserve">    Sedna imports from core.common.utils  : NO</w:t>
        <w:br/>
        <w:br/>
        <w:t>[3] Reported behaviour (issue #597)</w:t>
        <w:br/>
        <w:t xml:space="preserve">    parse_kwargs(positional, threshold=0.9) -&gt; {'threshold': 0.9}</w:t>
        <w:br/>
        <w:t xml:space="preserve">    parse_kwargs(kwonly,     threshold=0.9) -&gt; {}</w:t>
      </w:r>
    </w:p>
    <w:p>
      <w:r>
        <w:t>The defect #597 reports is real — confirmed by execution. Its blast radius is zero.</w:t>
      </w:r>
    </w:p>
    <w:p>
      <w:r>
        <w:rPr>
          <w:b/>
        </w:rPr>
        <w:t>Impact:</w:t>
      </w:r>
      <w:r>
        <w:t xml:space="preserve"> #597 states the bug causes hyperparameters to be silently dropped for</w:t>
      </w:r>
    </w:p>
    <w:p>
      <w:r>
        <w:t>Examples. On this commit it cannot, because no Example reaches the function. Sedna,</w:t>
      </w:r>
    </w:p>
    <w:p>
      <w:r>
        <w:t>which *does* filter hyperparameters this way, ships its own copy.</w:t>
      </w:r>
    </w:p>
    <w:p>
      <w:r>
        <w:t>!</w:t>
      </w:r>
      <w:r>
        <w:rPr>
          <w:color w:val="155AB0"/>
          <w:u w:val="single"/>
        </w:rPr>
        <w:t>Executed terminal output — E2: parse_kwargs call-site census</w:t>
      </w:r>
      <w:r>
        <w:t xml:space="preserve"> &lt;https://raw.githubusercontent.com/henryng15/ianvs-lfx-pretest/e7685be/evidence/screenshots/shot-task1-e2.png&gt;</w:t>
      </w:r>
    </w:p>
    <w:p>
      <w:pPr>
        <w:pStyle w:val="Heading3"/>
      </w:pPr>
      <w:r>
        <w:t>E3 — the loader collision is reproducible on production code</w:t>
      </w:r>
    </w:p>
    <w:p>
      <w:r>
        <w:rPr>
          <w:rFonts w:ascii="Consolas" w:hAnsi="Consolas"/>
          <w:sz w:val="18"/>
        </w:rPr>
        <w:t>tools/probe_load_module.py</w:t>
      </w:r>
      <w:r>
        <w:t xml:space="preserve"> → </w:t>
      </w:r>
      <w:r>
        <w:rPr>
          <w:rFonts w:ascii="Consolas" w:hAnsi="Consolas"/>
          <w:sz w:val="18"/>
        </w:rPr>
        <w:t>evidence/probe_load_module.txt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--- test case 1: load_module(example_A/testenv/accuracy.py) ---</w:t>
        <w:br/>
        <w:t xml:space="preserve">  sys.modules['accuracy'].EXAMPLE_ID = example_A</w:t>
        <w:br/>
        <w:t xml:space="preserve">  accuracy(None, None)               = 0.11</w:t>
        <w:br/>
        <w:br/>
        <w:t>--- test case 2: load_module(example_B/testenv/accuracy.py) ---</w:t>
        <w:br/>
        <w:t xml:space="preserve">  sys.modules['accuracy'].EXAMPLE_ID = example_A      &lt;-- B's file, A's code</w:t>
        <w:br/>
        <w:t xml:space="preserve">  accuracy(None, None)               = 0.11</w:t>
        <w:br/>
        <w:br/>
        <w:t xml:space="preserve">  test case 2 got the SAME module object as test case 1 : True</w:t>
        <w:br/>
        <w:t xml:space="preserve">  test case 2 actually loaded its own file              : False</w:t>
        <w:br/>
        <w:t xml:space="preserve">  load_module() raised no error                        : True</w:t>
      </w:r>
    </w:p>
    <w:p>
      <w:r>
        <w:t xml:space="preserve">This reproduces </w:t>
      </w:r>
      <w:r>
        <w:rPr>
          <w:b/>
        </w:rPr>
        <w:t>existing issue #557</w:t>
      </w:r>
      <w:r>
        <w:t xml:space="preserve"> and is presented as corroborating evidence, not</w:t>
      </w:r>
    </w:p>
    <w:p>
      <w:r>
        <w:t>as a discovery. What is new here is its measured scale: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basename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distinct files carrying it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basemodel.py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41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accuracy.py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13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acc.py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12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utils.py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train.py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10 each</w:t>
            </w:r>
          </w:p>
        </w:tc>
      </w:tr>
    </w:tbl>
    <w:p/>
    <w:p>
      <w:r>
        <w:t xml:space="preserve">392 of 572 Example </w:t>
      </w:r>
      <w:r>
        <w:rPr>
          <w:rFonts w:ascii="Consolas" w:hAnsi="Consolas"/>
          <w:sz w:val="18"/>
        </w:rPr>
        <w:t>.py</w:t>
      </w:r>
      <w:r>
        <w:t xml:space="preserve"> files share a basename with at least one other file.</w:t>
      </w:r>
    </w:p>
    <w:p>
      <w:r>
        <w:rPr>
          <w:rFonts w:ascii="Consolas" w:hAnsi="Consolas"/>
          <w:sz w:val="18"/>
        </w:rPr>
        <w:t>TestCaseController.run_testcases()</w:t>
      </w:r>
      <w:r>
        <w:t xml:space="preserve"> (</w:t>
      </w:r>
      <w:r>
        <w:rPr>
          <w:rFonts w:ascii="Consolas" w:hAnsi="Consolas"/>
          <w:sz w:val="18"/>
        </w:rPr>
        <w:t>testcasecontroller.py:46-61</w:t>
      </w:r>
      <w:r>
        <w:t>) runs every test case</w:t>
      </w:r>
    </w:p>
    <w:p>
      <w:r>
        <w:t xml:space="preserve">sequentially </w:t>
      </w:r>
      <w:r>
        <w:rPr>
          <w:b/>
        </w:rPr>
        <w:t>in one interpreter</w:t>
      </w:r>
      <w:r>
        <w:t>, which is precisely the condition this needs.</w:t>
      </w:r>
    </w:p>
    <w:p>
      <w:r>
        <w:rPr>
          <w:b/>
        </w:rPr>
        <w:t>Impact:</w:t>
      </w:r>
      <w:r>
        <w:t xml:space="preserve"> a </w:t>
      </w:r>
      <w:r>
        <w:rPr>
          <w:rFonts w:ascii="Consolas" w:hAnsi="Consolas"/>
          <w:sz w:val="18"/>
        </w:rPr>
        <w:t>benchmarkingjob.yaml</w:t>
      </w:r>
      <w:r>
        <w:t xml:space="preserve"> comparing two algorithms whose implementations are</w:t>
      </w:r>
    </w:p>
    <w:p>
      <w:r>
        <w:t xml:space="preserve">both called </w:t>
      </w:r>
      <w:r>
        <w:rPr>
          <w:rFonts w:ascii="Consolas" w:hAnsi="Consolas"/>
          <w:sz w:val="18"/>
        </w:rPr>
        <w:t>basemodel.py</w:t>
      </w:r>
      <w:r>
        <w:t xml:space="preserve"> benchmarks the first one twice and reports it as two rows.</w:t>
      </w:r>
    </w:p>
    <w:p>
      <w:pPr>
        <w:pStyle w:val="Heading3"/>
      </w:pPr>
      <w:r>
        <w:t>E4 — 31 of 87 testenv metric declarations cannot resolve</w:t>
      </w:r>
    </w:p>
    <w:p>
      <w:r>
        <w:rPr>
          <w:rFonts w:ascii="Consolas" w:hAnsi="Consolas"/>
          <w:sz w:val="18"/>
        </w:rPr>
        <w:t>tools/scan_metric_contract.py</w:t>
      </w:r>
      <w:r>
        <w:t xml:space="preserve"> → </w:t>
      </w:r>
      <w:r>
        <w:rPr>
          <w:rFonts w:ascii="Consolas" w:hAnsi="Consolas"/>
          <w:sz w:val="18"/>
        </w:rPr>
        <w:t>evidence/census_metric_urls.txt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 xml:space="preserve">Outcome for a testenv metric entry declaring a </w:t>
            </w:r>
            <w:r>
              <w:rPr>
                <w:rFonts w:ascii="Consolas" w:hAnsi="Consolas"/>
                <w:b/>
                <w:sz w:val="17"/>
              </w:rPr>
              <w:t>url: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Count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resolves correctly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56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url:</w:t>
            </w:r>
            <w:r>
              <w:rPr>
                <w:sz w:val="17"/>
              </w:rPr>
              <w:t xml:space="preserve"> file </w:t>
            </w:r>
            <w:r>
              <w:rPr>
                <w:b/>
                <w:sz w:val="17"/>
              </w:rPr>
              <w:t>does not exist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28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url:</w:t>
            </w:r>
            <w:r>
              <w:rPr>
                <w:sz w:val="17"/>
              </w:rPr>
              <w:t xml:space="preserve"> is an absolute developer path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3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name:</w:t>
            </w:r>
            <w:r>
              <w:rPr>
                <w:sz w:val="17"/>
              </w:rPr>
              <w:t xml:space="preserve"> not registered by the module at </w:t>
            </w:r>
            <w:r>
              <w:rPr>
                <w:rFonts w:ascii="Consolas" w:hAnsi="Consolas"/>
                <w:sz w:val="17"/>
              </w:rPr>
              <w:t>url: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</w:tr>
    </w:tbl>
    <w:p/>
    <w:p>
      <w:r>
        <w:t xml:space="preserve">The 28 are directory-rename drift, e.g. </w:t>
      </w:r>
      <w:r>
        <w:rPr>
          <w:rFonts w:ascii="Consolas" w:hAnsi="Consolas"/>
          <w:sz w:val="18"/>
        </w:rPr>
        <w:t>robot-cityscapes-synthia/.../testenv.yaml</w:t>
      </w:r>
    </w:p>
    <w:p>
      <w:r>
        <w:t xml:space="preserve">points at </w:t>
      </w:r>
      <w:r>
        <w:rPr>
          <w:rFonts w:ascii="Consolas" w:hAnsi="Consolas"/>
          <w:sz w:val="18"/>
        </w:rPr>
        <w:t>./examples/class_increment_semantic_segmentation/...</w:t>
      </w:r>
      <w:r>
        <w:t>, a directory that does</w:t>
      </w:r>
    </w:p>
    <w:p>
      <w:r>
        <w:t xml:space="preserve">not exist. The 3 absolute paths are </w:t>
      </w:r>
      <w:r>
        <w:rPr>
          <w:rFonts w:ascii="Consolas" w:hAnsi="Consolas"/>
          <w:sz w:val="18"/>
        </w:rPr>
        <w:t>/root/ianvs/project/ianvs-0.3.0/...</w:t>
      </w:r>
      <w:r>
        <w:t xml:space="preserve"> and</w:t>
      </w:r>
    </w:p>
    <w:p>
      <w:r>
        <w:rPr>
          <w:rFonts w:ascii="Consolas" w:hAnsi="Consolas"/>
          <w:sz w:val="18"/>
        </w:rPr>
        <w:t>/inspire/hdd/global_user/chaimingxu-240108540141/...</w:t>
      </w:r>
      <w:r>
        <w:t>.</w:t>
      </w:r>
    </w:p>
    <w:p>
      <w:r>
        <w:rPr>
          <w:b/>
        </w:rPr>
        <w:t>Impact, and the reason this number is interesting:</w:t>
      </w:r>
      <w:r>
        <w:t xml:space="preserve"> the </w:t>
      </w:r>
      <w:r>
        <w:rPr>
          <w:rFonts w:ascii="Consolas" w:hAnsi="Consolas"/>
          <w:sz w:val="18"/>
        </w:rPr>
        <w:t>name:</w:t>
      </w:r>
      <w:r>
        <w:t>→registration column is</w:t>
      </w:r>
    </w:p>
    <w:p>
      <w:r>
        <w:rPr>
          <w:b/>
        </w:rPr>
        <w:t>0</w:t>
      </w:r>
      <w:r>
        <w:t>. The half of the contract that Core resolves is intact. The half nothing checks —</w:t>
      </w:r>
    </w:p>
    <w:p>
      <w:r>
        <w:t>the path — is broken 36 % of the time. That asymmetry *is* the root problem, measured.</w:t>
      </w:r>
    </w:p>
    <w:p>
      <w:pPr>
        <w:pStyle w:val="Heading2"/>
      </w:pPr>
      <w:r>
        <w:t>3. Analysis</w:t>
      </w:r>
    </w:p>
    <w:p>
      <w:pPr>
        <w:pStyle w:val="Heading3"/>
      </w:pPr>
      <w:r>
        <w:t>3.1 Is the root problem Example-specific, shared-dependency, or Core-related?</w:t>
      </w:r>
    </w:p>
    <w:p>
      <w:r>
        <w:rPr>
          <w:b/>
        </w:rPr>
        <w:t>Core-related, with Example-visible consequences.</w:t>
      </w:r>
      <w:r>
        <w:t xml:space="preserve"> The mechanism lives in three Core</w:t>
      </w:r>
    </w:p>
    <w:p>
      <w:r>
        <w:t xml:space="preserve">functions — </w:t>
      </w:r>
      <w:r>
        <w:rPr>
          <w:rFonts w:ascii="Consolas" w:hAnsi="Consolas"/>
          <w:sz w:val="18"/>
        </w:rPr>
        <w:t>core/common/utils.py:load_module()</w:t>
      </w:r>
      <w:r>
        <w:t xml:space="preserve">, </w:t>
      </w:r>
      <w:r>
        <w:rPr>
          <w:rFonts w:ascii="Consolas" w:hAnsi="Consolas"/>
          <w:sz w:val="18"/>
        </w:rPr>
        <w:t>metrics.py:get_metric_func()</w:t>
      </w:r>
      <w:r>
        <w:t xml:space="preserve"> and</w:t>
      </w:r>
    </w:p>
    <w:p>
      <w:r>
        <w:rPr>
          <w:rFonts w:ascii="Consolas" w:hAnsi="Consolas"/>
          <w:sz w:val="18"/>
        </w:rPr>
        <w:t>module/module.py:get_module_instance()</w:t>
      </w:r>
      <w:r>
        <w:t>. No Example can fix it locally, and every</w:t>
      </w:r>
    </w:p>
    <w:p>
      <w:r>
        <w:t>Example inherits it. But it is *not* a Core bug in the ordinary sense: each of those</w:t>
      </w:r>
    </w:p>
    <w:p>
      <w:r>
        <w:t xml:space="preserve">functions does what it was written to do. What is missing is a </w:t>
      </w:r>
      <w:r>
        <w:rPr>
          <w:b/>
        </w:rPr>
        <w:t>specification</w:t>
      </w:r>
      <w:r>
        <w:t xml:space="preserve"> of what</w:t>
      </w:r>
    </w:p>
    <w:p>
      <w:r>
        <w:t>an Example is allowed to declare and when that declaration is checked.</w:t>
      </w:r>
    </w:p>
    <w:p>
      <w:pPr>
        <w:pStyle w:val="Heading3"/>
      </w:pPr>
      <w:r>
        <w:t>3.2 Are the issues identical, related, or independent?</w:t>
      </w:r>
    </w:p>
    <w:p>
      <w:r>
        <w:rPr>
          <w:b/>
        </w:rPr>
        <w:t>Related, and the relationship is the finding.</w:t>
      </w:r>
      <w:r>
        <w:t xml:space="preserve"> Sort them by where they sit relative to</w:t>
      </w:r>
    </w:p>
    <w:p>
      <w:r>
        <w:t>the resolution path: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Issue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Position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Enforcement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Failure mode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#568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on</w:t>
            </w:r>
            <w:r>
              <w:rPr>
                <w:sz w:val="17"/>
              </w:rPr>
              <w:t xml:space="preserve"> the path (a real Python import)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immediate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fatal </w:t>
            </w:r>
            <w:r>
              <w:rPr>
                <w:rFonts w:ascii="Consolas" w:hAnsi="Consolas"/>
                <w:sz w:val="17"/>
              </w:rPr>
              <w:t>ImportError</w:t>
            </w:r>
            <w:r>
              <w:rPr>
                <w:sz w:val="17"/>
              </w:rPr>
              <w:t xml:space="preserve"> — Example cannot start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#557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on</w:t>
            </w:r>
            <w:r>
              <w:rPr>
                <w:sz w:val="17"/>
              </w:rPr>
              <w:t xml:space="preserve"> the path (module identity)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silent wrong result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#641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off</w:t>
            </w:r>
            <w:r>
              <w:rPr>
                <w:sz w:val="17"/>
              </w:rPr>
              <w:t xml:space="preserve"> the path (</w:t>
            </w:r>
            <w:r>
              <w:rPr>
                <w:rFonts w:ascii="Consolas" w:hAnsi="Consolas"/>
                <w:sz w:val="17"/>
              </w:rPr>
              <w:t>__all__</w:t>
            </w:r>
            <w:r>
              <w:rPr>
                <w:sz w:val="17"/>
              </w:rPr>
              <w:t>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 — inert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#597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off</w:t>
            </w:r>
            <w:r>
              <w:rPr>
                <w:sz w:val="17"/>
              </w:rPr>
              <w:t xml:space="preserve"> the path (unreachable code)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 — inert</w:t>
            </w:r>
          </w:p>
        </w:tc>
      </w:tr>
    </w:tbl>
    <w:p/>
    <w:p>
      <w:r>
        <w:t>Issues #568 and #641 are near-identical in *form*: a module names a symbol that does not</w:t>
      </w:r>
    </w:p>
    <w:p>
      <w:r>
        <w:t>exist. One kills the Example; the other does nothing. The difference is not severity of</w:t>
      </w:r>
    </w:p>
    <w:p>
      <w:r>
        <w:t>the mistake — it is whether the declaration happens to lie on the resolution path.</w:t>
      </w:r>
    </w:p>
    <w:p>
      <w:r>
        <w:t>That is why treating these as four independent bugs produces the pattern visible in the</w:t>
      </w:r>
    </w:p>
    <w:p>
      <w:r>
        <w:t>open PR queue today (Task 2): #642 and #651 carefully repair the inert half, #598 and</w:t>
      </w:r>
    </w:p>
    <w:p>
      <w:r>
        <w:t>#702 carefully repair unreachable code, and the one PR touching the live path (#558)</w:t>
      </w:r>
    </w:p>
    <w:p>
      <w:r>
        <w:t>carries an unreviewed regression. Effort is flowing to the declarations that are easiest</w:t>
      </w:r>
    </w:p>
    <w:p>
      <w:r>
        <w:t>to see, not the ones that are load-bearing.</w:t>
      </w:r>
    </w:p>
    <w:p>
      <w:pPr>
        <w:pStyle w:val="Heading3"/>
      </w:pPr>
      <w:r>
        <w:t>3.3 Would fixing them separately cause duplicated changes or inconsistent behaviour?</w:t>
      </w:r>
    </w:p>
    <w:p>
      <w:r>
        <w:t>It already has, and the duplication is measurable in the open queue:</w:t>
      </w:r>
    </w:p>
    <w:p>
      <w:pPr>
        <w:pStyle w:val="ListBullet"/>
      </w:pPr>
      <w:r>
        <w:rPr>
          <w:b/>
        </w:rPr>
        <w:t>#598 and #702</w:t>
      </w:r>
      <w:r>
        <w:t xml:space="preserve"> fix the *same* issue #597 in the *same* function, independently.</w:t>
      </w:r>
    </w:p>
    <w:p>
      <w:pPr>
        <w:pStyle w:val="ListBullet"/>
      </w:pPr>
      <w:r>
        <w:rPr>
          <w:b/>
        </w:rPr>
        <w:t>#729, #759 and #806</w:t>
      </w:r>
      <w:r>
        <w:t xml:space="preserve"> fix the *same* issue #728 in the *same* function, independently</w:t>
      </w:r>
    </w:p>
    <w:p>
      <w:r>
        <w:t xml:space="preserve">  — and </w:t>
      </w:r>
      <w:r>
        <w:rPr>
          <w:b/>
        </w:rPr>
        <w:t>#558 fixes it too</w:t>
      </w:r>
      <w:r>
        <w:t xml:space="preserve">, incidentally, in its </w:t>
      </w:r>
      <w:r>
        <w:rPr>
          <w:rFonts w:ascii="Consolas" w:hAnsi="Consolas"/>
          <w:sz w:val="18"/>
        </w:rPr>
        <w:t>finally:</w:t>
      </w:r>
      <w:r>
        <w:t xml:space="preserve"> block. Four PRs, one</w:t>
      </w:r>
    </w:p>
    <w:p>
      <w:r>
        <w:t xml:space="preserve">  14-line function, no coordination.</w:t>
      </w:r>
    </w:p>
    <w:p>
      <w:pPr>
        <w:pStyle w:val="ListBullet"/>
      </w:pPr>
      <w:r>
        <w:rPr>
          <w:b/>
        </w:rPr>
        <w:t>#642 and #651</w:t>
      </w:r>
      <w:r>
        <w:t xml:space="preserve"> both correct </w:t>
      </w:r>
      <w:r>
        <w:rPr>
          <w:rFonts w:ascii="Consolas" w:hAnsi="Consolas"/>
          <w:sz w:val="18"/>
        </w:rPr>
        <w:t>__all__</w:t>
      </w:r>
      <w:r>
        <w:t>, in different Examples, by different</w:t>
      </w:r>
    </w:p>
    <w:p>
      <w:r>
        <w:t xml:space="preserve">  conventions, neither aware of the other.</w:t>
      </w:r>
    </w:p>
    <w:p>
      <w:r>
        <w:t xml:space="preserve">Inconsistent behaviour follows from the same cause. </w:t>
      </w:r>
      <w:r>
        <w:rPr>
          <w:rFonts w:ascii="Consolas" w:hAnsi="Consolas"/>
          <w:sz w:val="18"/>
        </w:rPr>
        <w:t>load_module()</w:t>
      </w:r>
      <w:r>
        <w:t xml:space="preserve"> is the only place</w:t>
      </w:r>
    </w:p>
    <w:p>
      <w:r>
        <w:t>module identity is decided; #558 changes that decision for directly loaded files only.</w:t>
      </w:r>
    </w:p>
    <w:p>
      <w:r>
        <w:t>Modules those files import themselves still resolve by bare name (§Task 2, R4), so after</w:t>
      </w:r>
    </w:p>
    <w:p>
      <w:r>
        <w:t xml:space="preserve">#558 the repository would have </w:t>
      </w:r>
      <w:r>
        <w:rPr>
          <w:b/>
        </w:rPr>
        <w:t>two</w:t>
      </w:r>
      <w:r>
        <w:t xml:space="preserve"> module-identity rules operating at once.</w:t>
      </w:r>
    </w:p>
    <w:p>
      <w:pPr>
        <w:pStyle w:val="Heading2"/>
      </w:pPr>
      <w:r>
        <w:t>4. Uniqueness</w:t>
      </w:r>
    </w:p>
    <w:p>
      <w:r>
        <w:t>70 LFX Term 3 Discussions were published before this one. I fetched all of them with</w:t>
      </w:r>
    </w:p>
    <w:p>
      <w:r>
        <w:t>their comment bodies and built a coverage map of every Issue/PR each cites</w:t>
      </w:r>
    </w:p>
    <w:p>
      <w:r>
        <w:t>(</w:t>
      </w:r>
      <w:r>
        <w:rPr>
          <w:rFonts w:ascii="Consolas" w:hAnsi="Consolas"/>
          <w:sz w:val="18"/>
        </w:rPr>
        <w:t>tools/fetch_discussions.py</w:t>
      </w:r>
      <w:r>
        <w:t xml:space="preserve">, </w:t>
      </w:r>
      <w:r>
        <w:rPr>
          <w:rFonts w:ascii="Consolas" w:hAnsi="Consolas"/>
          <w:sz w:val="18"/>
        </w:rPr>
        <w:t>tools/build_coverage.py</w:t>
      </w:r>
      <w:r>
        <w:t xml:space="preserve">, </w:t>
      </w:r>
      <w:r>
        <w:rPr>
          <w:rFonts w:ascii="Consolas" w:hAnsi="Consolas"/>
          <w:sz w:val="18"/>
        </w:rPr>
        <w:t>evidence/gap_analysis.txt</w:t>
      </w:r>
      <w:r>
        <w:t>).</w:t>
      </w:r>
    </w:p>
    <w:p>
      <w:r>
        <w:t xml:space="preserve">That audit is why this submission is not about </w:t>
      </w:r>
      <w:r>
        <w:rPr>
          <w:rFonts w:ascii="Consolas" w:hAnsi="Consolas"/>
          <w:sz w:val="18"/>
        </w:rPr>
        <w:t>use_gpu</w:t>
      </w:r>
      <w:r>
        <w:t>: that angle is held by</w:t>
      </w:r>
    </w:p>
    <w:p>
      <w:r>
        <w:rPr>
          <w:color w:val="155AB0"/>
          <w:u w:val="single"/>
        </w:rPr>
        <w:t>#856</w:t>
      </w:r>
      <w:r>
        <w:t xml:space="preserve"> &lt;https://github.com/kubeedge/ianvs/discussions/856&gt;</w:t>
      </w:r>
      <w:r>
        <w:t>,</w:t>
      </w:r>
    </w:p>
    <w:p>
      <w:r>
        <w:rPr>
          <w:color w:val="155AB0"/>
          <w:u w:val="single"/>
        </w:rPr>
        <w:t>#875</w:t>
      </w:r>
      <w:r>
        <w:t xml:space="preserve"> &lt;https://github.com/kubeedge/ianvs/discussions/875&gt;</w:t>
      </w:r>
      <w:r>
        <w:t xml:space="preserve"> and</w:t>
      </w:r>
    </w:p>
    <w:p>
      <w:r>
        <w:rPr>
          <w:color w:val="155AB0"/>
          <w:u w:val="single"/>
        </w:rPr>
        <w:t>#928</w:t>
      </w:r>
      <w:r>
        <w:t xml:space="preserve"> &lt;https://github.com/kubeedge/ianvs/discussions/928&gt;</w:t>
      </w:r>
      <w:r>
        <w:t>, the earliest five days ahead of me.</w:t>
      </w:r>
    </w:p>
    <w:p>
      <w:r>
        <w:t>Explicit comparison for every claim I make here: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Claim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Prior art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is new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load_module()</w:t>
            </w:r>
            <w:r>
              <w:rPr>
                <w:sz w:val="17"/>
              </w:rPr>
              <w:t xml:space="preserve"> collides on basenames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Issue #557</w:t>
            </w:r>
            <w:r>
              <w:rPr>
                <w:sz w:val="17"/>
              </w:rPr>
              <w:t>; Discussions #878, #900, #903, #909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Nothing. Used as shared evidence, credited, </w:t>
            </w:r>
            <w:r>
              <w:rPr>
                <w:b/>
                <w:sz w:val="17"/>
              </w:rPr>
              <w:t>not claimed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ClassFactory aliases collide across Examples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Discussion </w:t>
            </w:r>
            <w:r>
              <w:rPr>
                <w:color w:val="155AB0"/>
                <w:sz w:val="17"/>
                <w:u w:val="single"/>
              </w:rPr>
              <w:t>#903</w:t>
            </w:r>
            <w:r>
              <w:rPr>
                <w:sz w:val="17"/>
              </w:rPr>
              <w:t xml:space="preserve"> &lt;https://github.com/kubeedge/ianvs/discussions/903&gt;</w:t>
            </w:r>
            <w:r>
              <w:rPr>
                <w:sz w:val="17"/>
              </w:rPr>
              <w:t xml:space="preserve"> (@Yash4616)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Nothing. Credited; my analysis takes it as established.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Core never reads `__all__`, so `__all__` repairs are inert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none of the 70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Full finding: code-path proof + 30-declaration census + 0 star-imports.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`parse_kwargs` is unreachable, so #597/#598/#702 have zero Example impact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one Discussion (#899) mentions the name; none makes this claim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Full finding, with call-site census and Sedna wheel inspection.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The enforcement asymmetry is the root cause, not any single defect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The framing itself, evidenced by the 31/87 vs 0/87 asymmetry in E4.</w:t>
            </w:r>
          </w:p>
        </w:tc>
      </w:tr>
    </w:tbl>
    <w:p/>
    <w:p>
      <w:r>
        <w:t>The strongest single new item is in Task 2 — a demonstrated regression in #558 that none</w:t>
      </w:r>
    </w:p>
    <w:p>
      <w:r>
        <w:t>of its three existing reviewers found — and it is stated there rather than duplicated here.</w:t>
      </w:r>
    </w:p>
    <w:p>
      <w:r>
        <w:rPr>
          <w:b/>
        </w:rPr>
        <w:t>Honest limitation.</w:t>
      </w:r>
      <w:r>
        <w:t xml:space="preserve"> #557 and its PR cluster are well-trodden ground; I claim no</w:t>
      </w:r>
    </w:p>
    <w:p>
      <w:r>
        <w:t>novelty on the mechanism and cite the candidates who established it. My contribution is</w:t>
      </w:r>
    </w:p>
    <w:p>
      <w:r>
        <w:t>the layer above: *why* four differently-shaped issues keep appearing, and why the</w:t>
      </w:r>
    </w:p>
    <w:p>
      <w:r>
        <w:t>repository's current repair effort is landing mostly on declarations that do nothing.</w:t>
      </w:r>
    </w:p>
    <w:p>
      <w:r>
        <w:br w:type="page"/>
      </w:r>
    </w:p>
    <w:p>
      <w:pPr>
        <w:pStyle w:val="Heading1"/>
      </w:pPr>
      <w:r>
        <w:t>Task 2 — Multi-PR Code Review</w:t>
      </w:r>
    </w:p>
    <w:p>
      <w:r>
        <w:rPr>
          <w:b/>
        </w:rPr>
        <w:t>Analysed commit:</w:t>
      </w:r>
      <w:r>
        <w:t xml:space="preserve"> </w:t>
      </w:r>
      <w:r>
        <w:rPr>
          <w:rFonts w:ascii="Consolas" w:hAnsi="Consolas"/>
          <w:sz w:val="18"/>
        </w:rPr>
        <w:t>37a9c60</w:t>
      </w:r>
      <w:r>
        <w:t xml:space="preserve">. </w:t>
      </w:r>
      <w:r>
        <w:rPr>
          <w:b/>
        </w:rPr>
        <w:t>PR heads reviewed:</w:t>
      </w:r>
      <w:r>
        <w:t xml:space="preserve"> #558 </w:t>
      </w:r>
      <w:r>
        <w:rPr>
          <w:rFonts w:ascii="Consolas" w:hAnsi="Consolas"/>
          <w:sz w:val="18"/>
        </w:rPr>
        <w:t>b99161f</w:t>
      </w:r>
      <w:r>
        <w:t xml:space="preserve">, #651 </w:t>
      </w:r>
      <w:r>
        <w:rPr>
          <w:rFonts w:ascii="Consolas" w:hAnsi="Consolas"/>
          <w:sz w:val="18"/>
        </w:rPr>
        <w:t>793718f</w:t>
      </w:r>
      <w:r>
        <w:t>,</w:t>
      </w:r>
    </w:p>
    <w:p>
      <w:r>
        <w:t xml:space="preserve">#642 </w:t>
      </w:r>
      <w:r>
        <w:rPr>
          <w:rFonts w:ascii="Consolas" w:hAnsi="Consolas"/>
          <w:sz w:val="18"/>
        </w:rPr>
        <w:t>8a37653</w:t>
      </w:r>
      <w:r>
        <w:t xml:space="preserve">, #598 </w:t>
      </w:r>
      <w:r>
        <w:rPr>
          <w:rFonts w:ascii="Consolas" w:hAnsi="Consolas"/>
          <w:sz w:val="18"/>
        </w:rPr>
        <w:t>69470dd</w:t>
      </w:r>
      <w:r>
        <w:t xml:space="preserve">, #702 </w:t>
      </w:r>
      <w:r>
        <w:rPr>
          <w:rFonts w:ascii="Consolas" w:hAnsi="Consolas"/>
          <w:sz w:val="18"/>
        </w:rPr>
        <w:t>68b5c28</w:t>
      </w:r>
      <w:r>
        <w:t>. All open, non-draft, in range, not mine.</w:t>
      </w:r>
    </w:p>
    <w:p>
      <w:pPr>
        <w:pStyle w:val="Heading2"/>
      </w:pPr>
      <w:r>
        <w:t>1. Selection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Author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Files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Layer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Existing reviews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Connection to the Root Problem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[#558](https://github.com/kubeedge/ianvs/pull/558)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@avinxshKD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Ianvs Core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Repairs module identity — the *only* PR in the set that touches the live resolution path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color w:val="155AB0"/>
                <w:sz w:val="17"/>
                <w:u w:val="single"/>
              </w:rPr>
              <w:t>#651</w:t>
            </w:r>
            <w:r>
              <w:rPr>
                <w:sz w:val="17"/>
              </w:rPr>
              <w:t xml:space="preserve"> &lt;https://github.com/kubeedge/ianvs/pull/651&gt;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@akshita317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18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Example ×10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Repairs </w:t>
            </w:r>
            <w:r>
              <w:rPr>
                <w:rFonts w:ascii="Consolas" w:hAnsi="Consolas"/>
                <w:sz w:val="17"/>
              </w:rPr>
              <w:t>__all__</w:t>
            </w:r>
            <w:r>
              <w:rPr>
                <w:sz w:val="17"/>
              </w:rPr>
              <w:t xml:space="preserve"> in 18 modules — the declared, unresolved surface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color w:val="155AB0"/>
                <w:sz w:val="17"/>
                <w:u w:val="single"/>
              </w:rPr>
              <w:t>#642</w:t>
            </w:r>
            <w:r>
              <w:rPr>
                <w:sz w:val="17"/>
              </w:rPr>
              <w:t xml:space="preserve"> &lt;https://github.com/kubeedge/ianvs/pull/642&gt;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@iron-prog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Example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Repairs </w:t>
            </w:r>
            <w:r>
              <w:rPr>
                <w:rFonts w:ascii="Consolas" w:hAnsi="Consolas"/>
                <w:sz w:val="17"/>
              </w:rPr>
              <w:t>__all__</w:t>
            </w:r>
            <w:r>
              <w:rPr>
                <w:sz w:val="17"/>
              </w:rPr>
              <w:t xml:space="preserve"> for issue #641 — same surface, different Example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color w:val="155AB0"/>
                <w:sz w:val="17"/>
                <w:u w:val="single"/>
              </w:rPr>
              <w:t>#598</w:t>
            </w:r>
            <w:r>
              <w:rPr>
                <w:sz w:val="17"/>
              </w:rPr>
              <w:t xml:space="preserve"> &lt;https://github.com/kubeedge/ianvs/pull/598&gt;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@bhuvan-somisetty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Ianvs Core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Repairs </w:t>
            </w:r>
            <w:r>
              <w:rPr>
                <w:rFonts w:ascii="Consolas" w:hAnsi="Consolas"/>
                <w:sz w:val="17"/>
              </w:rPr>
              <w:t>parse_kwargs</w:t>
            </w:r>
            <w:r>
              <w:rPr>
                <w:sz w:val="17"/>
              </w:rPr>
              <w:t xml:space="preserve"> (#597)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color w:val="155AB0"/>
                <w:sz w:val="17"/>
                <w:u w:val="single"/>
              </w:rPr>
              <w:t>#702</w:t>
            </w:r>
            <w:r>
              <w:rPr>
                <w:sz w:val="17"/>
              </w:rPr>
              <w:t xml:space="preserve"> &lt;https://github.com/kubeedge/ianvs/pull/702&gt;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@priyam99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Ianvs Core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Repairs </w:t>
            </w:r>
            <w:r>
              <w:rPr>
                <w:rFonts w:ascii="Consolas" w:hAnsi="Consolas"/>
                <w:sz w:val="17"/>
              </w:rPr>
              <w:t>parse_kwargs</w:t>
            </w:r>
            <w:r>
              <w:rPr>
                <w:sz w:val="17"/>
              </w:rPr>
              <w:t xml:space="preserve"> (#597) — independently</w:t>
            </w:r>
          </w:p>
        </w:tc>
      </w:tr>
    </w:tbl>
    <w:p/>
    <w:p>
      <w:r>
        <w:rPr>
          <w:b/>
        </w:rPr>
        <w:t>Critical PR: #558.</w:t>
      </w:r>
      <w:r>
        <w:t xml:space="preserve"> It modifies </w:t>
      </w:r>
      <w:r>
        <w:rPr>
          <w:rFonts w:ascii="Consolas" w:hAnsi="Consolas"/>
          <w:sz w:val="18"/>
        </w:rPr>
        <w:t>core/common/utils.py:load_module()</w:t>
      </w:r>
      <w:r>
        <w:t>, the single</w:t>
      </w:r>
    </w:p>
    <w:p>
      <w:r>
        <w:t>function through which *every* paradigm, every metric and every algorithm module in</w:t>
      </w:r>
    </w:p>
    <w:p>
      <w:r>
        <w:t>every Example is loaded (</w:t>
      </w:r>
      <w:r>
        <w:rPr>
          <w:rFonts w:ascii="Consolas" w:hAnsi="Consolas"/>
          <w:sz w:val="18"/>
        </w:rPr>
        <w:t>metrics.py:172</w:t>
      </w:r>
      <w:r>
        <w:t xml:space="preserve">, </w:t>
      </w:r>
      <w:r>
        <w:rPr>
          <w:rFonts w:ascii="Consolas" w:hAnsi="Consolas"/>
          <w:sz w:val="18"/>
        </w:rPr>
        <w:t>module/module.py:115,125</w:t>
      </w:r>
      <w:r>
        <w:t>,</w:t>
      </w:r>
    </w:p>
    <w:p>
      <w:r>
        <w:rPr>
          <w:rFonts w:ascii="Consolas" w:hAnsi="Consolas"/>
          <w:sz w:val="18"/>
        </w:rPr>
        <w:t>algorithm.py:203</w:t>
      </w:r>
      <w:r>
        <w:t>). Nothing about it is Example-local: one 30-line change alters the</w:t>
      </w:r>
    </w:p>
    <w:p>
      <w:r>
        <w:t>import semantics of all 572 Example modules at once.</w:t>
      </w:r>
    </w:p>
    <w:p>
      <w:pPr>
        <w:pStyle w:val="Heading2"/>
      </w:pPr>
      <w:r>
        <w:t>2. Motivation</w:t>
      </w:r>
    </w:p>
    <w:p>
      <w:r>
        <w:t>This set was chosen to test one claim: **that the repository's repair effort is</w:t>
      </w:r>
    </w:p>
    <w:p>
      <w:r>
        <w:t>distributed by visibility rather than by impact.** The Root Problem predicts a specific,</w:t>
      </w:r>
    </w:p>
    <w:p>
      <w:r>
        <w:t>falsifiable pattern —</w:t>
      </w:r>
    </w:p>
    <w:p>
      <w:pPr>
        <w:ind w:left="432"/>
      </w:pPr>
      <w:r>
        <w:rPr>
          <w:i/>
        </w:rPr>
        <w:t>if a declaration off the resolution path attracts as much repair work as one on it,</w:t>
      </w:r>
    </w:p>
    <w:p>
      <w:pPr>
        <w:ind w:left="432"/>
      </w:pPr>
      <w:r>
        <w:rPr>
          <w:i/>
        </w:rPr>
        <w:t>then the framework is not telling contributors which is which.</w:t>
      </w:r>
    </w:p>
    <w:p>
      <w:r>
        <w:t>The set is the experiment. #651+#642 sit entirely off the path. #598+#702 sit on code</w:t>
      </w:r>
    </w:p>
    <w:p>
      <w:r>
        <w:t>nothing reaches. #558 sits on the path. If the prediction is wrong, the off-path PRs</w:t>
      </w:r>
    </w:p>
    <w:p>
      <w:r>
        <w:t>should show demonstrable runtime effects and the on-path PR should be well covered.</w:t>
      </w:r>
    </w:p>
    <w:p>
      <w:r>
        <w:t>Section 4 reports what was actually found.</w:t>
      </w:r>
    </w:p>
    <w:p>
      <w:r>
        <w:t>The set is also technically connected in the strict sense the task requires: #651, #642</w:t>
      </w:r>
    </w:p>
    <w:p>
      <w:r>
        <w:t xml:space="preserve">and #568's </w:t>
      </w:r>
      <w:r>
        <w:rPr>
          <w:rFonts w:ascii="Consolas" w:hAnsi="Consolas"/>
          <w:sz w:val="18"/>
        </w:rPr>
        <w:t>edge_model.py</w:t>
      </w:r>
      <w:r>
        <w:t xml:space="preserve"> are the same defect shape (a module names a symbol that does</w:t>
      </w:r>
    </w:p>
    <w:p>
      <w:r>
        <w:t xml:space="preserve">not exist) at different positions relative to </w:t>
      </w:r>
      <w:r>
        <w:rPr>
          <w:rFonts w:ascii="Consolas" w:hAnsi="Consolas"/>
          <w:sz w:val="18"/>
        </w:rPr>
        <w:t>load_module()</w:t>
      </w:r>
      <w:r>
        <w:t>; #598/#702 and #558 modify</w:t>
      </w:r>
    </w:p>
    <w:p>
      <w:r>
        <w:t xml:space="preserve">the same file, </w:t>
      </w:r>
      <w:r>
        <w:rPr>
          <w:rFonts w:ascii="Consolas" w:hAnsi="Consolas"/>
          <w:sz w:val="18"/>
        </w:rPr>
        <w:t>core/common/utils.py</w:t>
      </w:r>
      <w:r>
        <w:t>.</w:t>
      </w:r>
    </w:p>
    <w:p>
      <w:pPr>
        <w:pStyle w:val="Heading2"/>
      </w:pPr>
      <w:r>
        <w:t>3. Recommendation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Recommendation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One-line basis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#558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major revision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Correct direction; leaves transitive imports colliding with a wrong-value consequence (R4a, demonstrated) and silently removes pickle recoverability for Example-defined classes (R4b, latent)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#651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minor revision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Correct and worth merging, but the stated justification is factually wrong; re-label as cleanup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#642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minor revision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Same — correct change, incorrect rationale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#598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minor revision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Correct fix; needs the scope note that no Ianvs path reaches the function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#702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reject</w:t>
            </w:r>
            <w:r>
              <w:rPr>
                <w:sz w:val="17"/>
              </w:rPr>
              <w:t xml:space="preserve"> *(as redundant, not as wrong)*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Same one-line fix to the same function as #598, which is older and carries a broader test</w:t>
            </w:r>
          </w:p>
        </w:tc>
      </w:tr>
    </w:tbl>
    <w:p/>
    <w:p>
      <w:pPr>
        <w:pStyle w:val="Heading3"/>
      </w:pPr>
      <w:r>
        <w:t>3.1 Alternative explanation, and why it is only partly rejected</w:t>
      </w:r>
    </w:p>
    <w:p>
      <w:pPr>
        <w:ind w:left="432"/>
      </w:pPr>
      <w:r>
        <w:rPr>
          <w:b/>
          <w:i/>
        </w:rPr>
        <w:t>Alternative:</w:t>
      </w:r>
      <w:r>
        <w:rPr>
          <w:i/>
        </w:rPr>
        <w:t xml:space="preserve"> these five PRs are simply unrelated small fixes. </w:t>
      </w:r>
      <w:r>
        <w:rPr>
          <w:rFonts w:ascii="Consolas" w:hAnsi="Consolas"/>
          <w:i/>
          <w:sz w:val="18"/>
        </w:rPr>
        <w:t>__all__</w:t>
      </w:r>
      <w:r>
        <w:rPr>
          <w:i/>
        </w:rPr>
        <w:t xml:space="preserve"> hygiene is</w:t>
      </w:r>
    </w:p>
    <w:p>
      <w:pPr>
        <w:ind w:left="432"/>
      </w:pPr>
      <w:r>
        <w:rPr>
          <w:i/>
        </w:rPr>
        <w:t xml:space="preserve">normal code cleanliness, </w:t>
      </w:r>
      <w:r>
        <w:rPr>
          <w:rFonts w:ascii="Consolas" w:hAnsi="Consolas"/>
          <w:i/>
          <w:sz w:val="18"/>
        </w:rPr>
        <w:t>parse_kwargs</w:t>
      </w:r>
      <w:r>
        <w:rPr>
          <w:i/>
        </w:rPr>
        <w:t xml:space="preserve"> is a genuine helper bug, and #558 is an</w:t>
      </w:r>
    </w:p>
    <w:p>
      <w:pPr>
        <w:ind w:left="432"/>
      </w:pPr>
      <w:r>
        <w:rPr>
          <w:i/>
        </w:rPr>
        <w:t>unrelated loader fix. There is no root problem — only a healthy repository receiving</w:t>
      </w:r>
    </w:p>
    <w:p>
      <w:pPr>
        <w:ind w:left="432"/>
      </w:pPr>
      <w:r>
        <w:rPr>
          <w:i/>
        </w:rPr>
        <w:t>small contributions.</w:t>
      </w:r>
    </w:p>
    <w:p>
      <w:r>
        <w:rPr>
          <w:b/>
        </w:rPr>
        <w:t>What supports it.</w:t>
      </w:r>
      <w:r>
        <w:t xml:space="preserve"> All five changes are locally correct. Fixing </w:t>
      </w:r>
      <w:r>
        <w:rPr>
          <w:rFonts w:ascii="Consolas" w:hAnsi="Consolas"/>
          <w:sz w:val="18"/>
        </w:rPr>
        <w:t>__all__</w:t>
      </w:r>
      <w:r>
        <w:t xml:space="preserve"> is</w:t>
      </w:r>
    </w:p>
    <w:p>
      <w:r>
        <w:t>defensible on maintainability grounds regardless of whether Python reads it; a helper</w:t>
      </w:r>
    </w:p>
    <w:p>
      <w:r>
        <w:t>with a signature-handling bug should be fixed whether or not it is currently called.</w:t>
      </w:r>
    </w:p>
    <w:p>
      <w:r>
        <w:t>On its own terms, not one of these PRs is wrong. I am not arguing they should be closed.</w:t>
      </w:r>
    </w:p>
    <w:p>
      <w:r>
        <w:rPr>
          <w:b/>
        </w:rPr>
        <w:t>What rejects it as a complete explanation, and precisely how far.</w:t>
      </w:r>
      <w:r>
        <w:t xml:space="preserve"> Three measurements:</w:t>
      </w:r>
    </w:p>
    <w:p>
      <w:pPr>
        <w:pStyle w:val="ListNumber"/>
      </w:pPr>
      <w:r>
        <w:rPr>
          <w:b/>
        </w:rPr>
        <w:t>The repair effort does not track impact.</w:t>
      </w:r>
      <w:r>
        <w:t xml:space="preserve"> 21 of 22 changed files in this set lie</w:t>
      </w:r>
    </w:p>
    <w:p>
      <w:r>
        <w:t xml:space="preserve">   off the resolution path. Meanwhile </w:t>
      </w:r>
      <w:r>
        <w:rPr>
          <w:rFonts w:ascii="Consolas" w:hAnsi="Consolas"/>
          <w:sz w:val="18"/>
        </w:rPr>
        <w:t>load_module()</w:t>
      </w:r>
      <w:r>
        <w:t xml:space="preserve"> — one function, on the path — holds</w:t>
      </w:r>
    </w:p>
    <w:p>
      <w:r>
        <w:t xml:space="preserve">   four uncoordinated open PRs (#558, #729, #759, #806), and #558's own regression</w:t>
      </w:r>
    </w:p>
    <w:p>
      <w:r>
        <w:t xml:space="preserve">   (R4b) went unfound across three independent reviews.</w:t>
      </w:r>
    </w:p>
    <w:p>
      <w:pPr>
        <w:pStyle w:val="ListNumber"/>
      </w:pPr>
      <w:r>
        <w:rPr>
          <w:b/>
        </w:rPr>
        <w:t>Duplication is systematic, not incidental.</w:t>
      </w:r>
      <w:r>
        <w:t xml:space="preserve"> #598/#702 duplicate each other;</w:t>
      </w:r>
    </w:p>
    <w:p>
      <w:r>
        <w:t xml:space="preserve">   #729/#759/#806 triplicate each other; #558 fixes #728 a fourth time as a side effect.</w:t>
      </w:r>
    </w:p>
    <w:p>
      <w:r>
        <w:t xml:space="preserve">   Five independent contributors converged on one 14-line function without any of them</w:t>
      </w:r>
    </w:p>
    <w:p>
      <w:r>
        <w:t xml:space="preserve">   detecting the others.</w:t>
      </w:r>
    </w:p>
    <w:p>
      <w:pPr>
        <w:pStyle w:val="ListNumber"/>
      </w:pPr>
      <w:r>
        <w:rPr>
          <w:b/>
        </w:rPr>
        <w:t>The 31/87 vs 0/87 asymmetry</w:t>
      </w:r>
      <w:r>
        <w:t xml:space="preserve"> (Task 1 E4): the checked half of the config contract</w:t>
      </w:r>
    </w:p>
    <w:p>
      <w:r>
        <w:t xml:space="preserve">   is intact, the unchecked half fails 36 % of the time.</w:t>
      </w:r>
    </w:p>
    <w:p>
      <w:r>
        <w:rPr>
          <w:b/>
        </w:rPr>
        <w:t>How far the alternative survives.</w:t>
      </w:r>
      <w:r>
        <w:t xml:space="preserve"> It survives for *#651 and #642 individually* —</w:t>
      </w:r>
    </w:p>
    <w:p>
      <w:r>
        <w:t>each is a reasonable contribution and I recommend merging both. It does not survive as</w:t>
      </w:r>
    </w:p>
    <w:p>
      <w:r>
        <w:t xml:space="preserve">an account of the </w:t>
      </w:r>
      <w:r>
        <w:rPr>
          <w:b/>
        </w:rPr>
        <w:t>pattern</w:t>
      </w:r>
      <w:r>
        <w:t>: five contributors, one function, zero cross-references,</w:t>
      </w:r>
    </w:p>
    <w:p>
      <w:r>
        <w:t>and the highest-impact defect in the set found by nobody. That is a property of the</w:t>
      </w:r>
    </w:p>
    <w:p>
      <w:r>
        <w:t>framework's feedback, not of the contributors.</w:t>
      </w:r>
    </w:p>
    <w:p>
      <w:pPr>
        <w:pStyle w:val="Heading2"/>
      </w:pPr>
      <w:r>
        <w:t>4. Review</w:t>
      </w:r>
    </w:p>
    <w:p>
      <w:pPr>
        <w:pStyle w:val="Heading3"/>
      </w:pPr>
      <w:r>
        <w:t>R1 — Do these PRs resolve the Root Problem? Do they fix only the symptom?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Resolves root?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Symptom only?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#558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Partially — fixes *direct* module identity, not the contract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No, but incomplete (R4a)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#651, #642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Yes, and the symptom is not observable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#598, #702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Yes, in unreachable code</w:t>
            </w:r>
          </w:p>
        </w:tc>
      </w:tr>
    </w:tbl>
    <w:p/>
    <w:p>
      <w:pPr>
        <w:pStyle w:val="Heading3"/>
      </w:pPr>
      <w:r>
        <w:t>R2 — `__all__` is not read by anything (applies to #651 and #642) — **new finding**</w:t>
      </w:r>
    </w:p>
    <w:p>
      <w:r>
        <w:t xml:space="preserve">Executed: </w:t>
      </w:r>
      <w:r>
        <w:rPr>
          <w:rFonts w:ascii="Consolas" w:hAnsi="Consolas"/>
          <w:sz w:val="18"/>
        </w:rPr>
        <w:t>tools/probe_all_is_inert.py</w:t>
      </w:r>
      <w:r>
        <w:t xml:space="preserve">, </w:t>
      </w:r>
      <w:r>
        <w:rPr>
          <w:rFonts w:ascii="Consolas" w:hAnsi="Consolas"/>
          <w:sz w:val="18"/>
        </w:rPr>
        <w:t>evidence/probe_all_is_inert.txt</w:t>
      </w:r>
      <w:r>
        <w:t xml:space="preserve">, at </w:t>
      </w:r>
      <w:r>
        <w:rPr>
          <w:rFonts w:ascii="Consolas" w:hAnsi="Consolas"/>
          <w:sz w:val="18"/>
        </w:rPr>
        <w:t>37a9c60</w:t>
      </w:r>
      <w:r>
        <w:t>.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[1] star-imports in core/ : 0</w:t>
        <w:br/>
        <w:t>[2] Core resolution sites using ClassFactory.get_cls: 3</w:t>
        <w:br/>
        <w:t xml:space="preserve">    core/testcasecontroller/metrics/metrics.py:173</w:t>
        <w:br/>
        <w:t xml:space="preserve">    core/testcasecontroller/algorithm/module/module.py:116</w:t>
        <w:br/>
        <w:t xml:space="preserve">    core/testcasecontroller/algorithm/module/module.py:130</w:t>
        <w:br/>
        <w:t xml:space="preserve">    Core references to __all__: NONE</w:t>
        <w:br/>
        <w:t>[3] Example modules with a malformed __all__: 30 ... 0 star-imported</w:t>
      </w:r>
    </w:p>
    <w:p>
      <w:r>
        <w:t xml:space="preserve">PR #651's description states that </w:t>
      </w:r>
      <w:r>
        <w:rPr>
          <w:rFonts w:ascii="Consolas" w:hAnsi="Consolas"/>
          <w:sz w:val="18"/>
        </w:rPr>
        <w:t>__all__ = ('accuracy')</w:t>
      </w:r>
      <w:r>
        <w:t xml:space="preserve"> causes</w:t>
      </w:r>
    </w:p>
    <w:p>
      <w:r>
        <w:rPr>
          <w:rFonts w:ascii="Consolas" w:hAnsi="Consolas"/>
          <w:sz w:val="18"/>
        </w:rPr>
        <w:t>from module import *</w:t>
      </w:r>
      <w:r>
        <w:t xml:space="preserve"> to walk the string character by character. That is correct Python</w:t>
      </w:r>
    </w:p>
    <w:p>
      <w:r>
        <w:t>and it is why the code is worth fixing — but **no module in the repository star-imports</w:t>
      </w:r>
    </w:p>
    <w:p>
      <w:r>
        <w:t>any of the 18 files #651 changes**, and Core resolves metrics by</w:t>
      </w:r>
    </w:p>
    <w:p>
      <w:r>
        <w:rPr>
          <w:rFonts w:ascii="Consolas" w:hAnsi="Consolas"/>
          <w:sz w:val="18"/>
        </w:rPr>
        <w:t>ClassFactory.get_cls(t_cls_name=name)</w:t>
      </w:r>
      <w:r>
        <w:t xml:space="preserve">, never by </w:t>
      </w:r>
      <w:r>
        <w:rPr>
          <w:rFonts w:ascii="Consolas" w:hAnsi="Consolas"/>
          <w:sz w:val="18"/>
        </w:rPr>
        <w:t>__all__</w:t>
      </w:r>
      <w:r>
        <w:t>. The described failure cannot</w:t>
      </w:r>
    </w:p>
    <w:p>
      <w:r>
        <w:t>occur on this commit.</w:t>
      </w:r>
    </w:p>
    <w:p>
      <w:r>
        <w:t xml:space="preserve">The same applies to #642 and to issue #641: </w:t>
      </w:r>
      <w:r>
        <w:rPr>
          <w:rFonts w:ascii="Consolas" w:hAnsi="Consolas"/>
          <w:sz w:val="18"/>
        </w:rPr>
        <w:t>cloud_model.py</w:t>
      </w:r>
      <w:r>
        <w:t xml:space="preserve"> exporting a non-existent</w:t>
      </w:r>
    </w:p>
    <w:p>
      <w:r>
        <w:rPr>
          <w:rFonts w:ascii="Consolas" w:hAnsi="Consolas"/>
          <w:sz w:val="18"/>
        </w:rPr>
        <w:t>QwenSemanticSegmentation</w:t>
      </w:r>
      <w:r>
        <w:t xml:space="preserve"> has no runtime consequence, because nothing imports </w:t>
      </w:r>
      <w:r>
        <w:rPr>
          <w:rFonts w:ascii="Consolas" w:hAnsi="Consolas"/>
          <w:sz w:val="18"/>
        </w:rPr>
        <w:t>*</w:t>
      </w:r>
      <w:r>
        <w:t xml:space="preserve"> from it.</w:t>
      </w:r>
    </w:p>
    <w:p>
      <w:r>
        <w:rPr>
          <w:b/>
        </w:rPr>
        <w:t>This is not an argument against merging either PR.</w:t>
      </w:r>
      <w:r>
        <w:t xml:space="preserve"> It is an argument that both are</w:t>
      </w:r>
    </w:p>
    <w:p>
      <w:r>
        <w:rPr>
          <w:rFonts w:ascii="Consolas" w:hAnsi="Consolas"/>
          <w:sz w:val="18"/>
        </w:rPr>
        <w:t>kind/cleanup</w:t>
      </w:r>
      <w:r>
        <w:t xml:space="preserve">, not </w:t>
      </w:r>
      <w:r>
        <w:rPr>
          <w:rFonts w:ascii="Consolas" w:hAnsi="Consolas"/>
          <w:sz w:val="18"/>
        </w:rPr>
        <w:t>kind/bug</w:t>
      </w:r>
      <w:r>
        <w:t>, and that #641 should not be counted as a broken Example.</w:t>
      </w:r>
    </w:p>
    <w:p>
      <w:r>
        <w:t xml:space="preserve">Both PRs currently carry </w:t>
      </w:r>
      <w:r>
        <w:rPr>
          <w:rFonts w:ascii="Consolas" w:hAnsi="Consolas"/>
          <w:sz w:val="18"/>
        </w:rPr>
        <w:t>/kind bug</w:t>
      </w:r>
      <w:r>
        <w:t>.</w:t>
      </w:r>
    </w:p>
    <w:p>
      <w:pPr>
        <w:pStyle w:val="Heading3"/>
      </w:pPr>
      <w:r>
        <w:t>R3 — `parse_kwargs` is unreachable (applies to #598 and #702) — **new finding**</w:t>
      </w:r>
    </w:p>
    <w:p>
      <w:r>
        <w:t xml:space="preserve">Executed: </w:t>
      </w:r>
      <w:r>
        <w:rPr>
          <w:rFonts w:ascii="Consolas" w:hAnsi="Consolas"/>
          <w:sz w:val="18"/>
        </w:rPr>
        <w:t>tools/probe_parse_kwargs_dead.py</w:t>
      </w:r>
      <w:r>
        <w:t xml:space="preserve">, </w:t>
      </w:r>
      <w:r>
        <w:rPr>
          <w:rFonts w:ascii="Consolas" w:hAnsi="Consolas"/>
          <w:sz w:val="18"/>
        </w:rPr>
        <w:t>evidence/probe_parse_kwargs_dead.txt</w:t>
      </w:r>
      <w:r>
        <w:t>.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definitions : ['core/common/utils.py:46']</w:t>
        <w:br/>
        <w:t>invocations : NONE</w:t>
        <w:br/>
        <w:t>imports of the helper: NONE</w:t>
        <w:br/>
        <w:t>Sedna defines its own parse_kwargs at : ['sedna/backend/base.py:47']  (14 call sites)</w:t>
        <w:br/>
        <w:t>Sedna imports from core.common.utils  : NO</w:t>
        <w:br/>
        <w:t>parse_kwargs(kwonly, threshold=0.9) -&gt; {}          # defect confirmed</w:t>
      </w:r>
    </w:p>
    <w:p>
      <w:r>
        <w:t>The defect is real. Its Example impact is zero, because Ianvs never calls the helper and</w:t>
      </w:r>
    </w:p>
    <w:p>
      <w:r>
        <w:t>the bundled Sedna wheel ships and calls its own. Issue #597's claim that hyperparameters</w:t>
      </w:r>
    </w:p>
    <w:p>
      <w:r>
        <w:t xml:space="preserve">are silently dropped for Examples is </w:t>
      </w:r>
      <w:r>
        <w:rPr>
          <w:b/>
        </w:rPr>
        <w:t>not reproducible on this commit</w:t>
      </w:r>
      <w:r>
        <w:t>.</w:t>
      </w:r>
    </w:p>
    <w:p>
      <w:r>
        <w:t>Consequence for the review: neither PR needs to block on Example regression testing, and</w:t>
      </w:r>
    </w:p>
    <w:p>
      <w:r>
        <w:t>whichever merges should note the helper is currently unused — otherwise the next reader</w:t>
      </w:r>
    </w:p>
    <w:p>
      <w:r>
        <w:t xml:space="preserve">inherits the same false impression. Between the two, </w:t>
      </w:r>
      <w:r>
        <w:rPr>
          <w:b/>
        </w:rPr>
        <w:t>#598</w:t>
      </w:r>
      <w:r>
        <w:t xml:space="preserve"> is older, includes the</w:t>
      </w:r>
    </w:p>
    <w:p>
      <w:r>
        <w:rPr>
          <w:rFonts w:ascii="Consolas" w:hAnsi="Consolas"/>
          <w:sz w:val="18"/>
        </w:rPr>
        <w:t>varkw</w:t>
      </w:r>
      <w:r>
        <w:t xml:space="preserve"> case as well as </w:t>
      </w:r>
      <w:r>
        <w:rPr>
          <w:rFonts w:ascii="Consolas" w:hAnsi="Consolas"/>
          <w:sz w:val="18"/>
        </w:rPr>
        <w:t>kwonlyargs</w:t>
      </w:r>
      <w:r>
        <w:t xml:space="preserve">, and should be preferred; </w:t>
      </w:r>
      <w:r>
        <w:rPr>
          <w:b/>
        </w:rPr>
        <w:t>#702</w:t>
      </w:r>
      <w:r>
        <w:t xml:space="preserve"> should be closed</w:t>
      </w:r>
    </w:p>
    <w:p>
      <w:r>
        <w:t>in its favour, with credit.</w:t>
      </w:r>
    </w:p>
    <w:p>
      <w:pPr>
        <w:pStyle w:val="Heading3"/>
      </w:pPr>
      <w:r>
        <w:t>R4 — #558: two defects not raised in the three existing reviews</w:t>
      </w:r>
    </w:p>
    <w:p>
      <w:r>
        <w:t>@Omkeswani27, @Yash4616 and @Aryansingh-ai have each independently reviewed and executed</w:t>
      </w:r>
    </w:p>
    <w:p>
      <w:r>
        <w:t xml:space="preserve">against this PR. They established that the collision fix works, that </w:t>
      </w:r>
      <w:r>
        <w:rPr>
          <w:rFonts w:ascii="Consolas" w:hAnsi="Consolas"/>
          <w:sz w:val="18"/>
        </w:rPr>
        <w:t>py2dict</w:t>
      </w:r>
      <w:r>
        <w:t xml:space="preserve"> is</w:t>
      </w:r>
    </w:p>
    <w:p>
      <w:r>
        <w:t xml:space="preserve">untouched, and that </w:t>
      </w:r>
      <w:r>
        <w:rPr>
          <w:rFonts w:ascii="Consolas" w:hAnsi="Consolas"/>
          <w:sz w:val="18"/>
        </w:rPr>
        <w:t>finally: sys.path.pop(0)</w:t>
      </w:r>
      <w:r>
        <w:t xml:space="preserve"> can pop the wrong entry. I take all of</w:t>
      </w:r>
    </w:p>
    <w:p>
      <w:r>
        <w:t>that as established and do not restate it. Two things remain.</w:t>
      </w:r>
    </w:p>
    <w:p>
      <w:pPr>
        <w:pStyle w:val="Heading4"/>
      </w:pPr>
      <w:r>
        <w:t>R4a — the fix does not extend to transitive imports  *(raised as a concern, never demonstrated)*</w:t>
      </w:r>
    </w:p>
    <w:p>
      <w:r>
        <w:t>@Aryansingh-ai listed "modules that import other modules internally" as a compatibility</w:t>
      </w:r>
    </w:p>
    <w:p>
      <w:r>
        <w:t>consideration and stated explicitly that it was *not* demonstrated by their tests. It is</w:t>
      </w:r>
    </w:p>
    <w:p>
      <w:r>
        <w:t>demonstrable. Fixture mirrors the repository's real shape — two Examples, each with its</w:t>
      </w:r>
    </w:p>
    <w:p>
      <w:r>
        <w:t xml:space="preserve">own </w:t>
      </w:r>
      <w:r>
        <w:rPr>
          <w:rFonts w:ascii="Consolas" w:hAnsi="Consolas"/>
          <w:sz w:val="18"/>
        </w:rPr>
        <w:t>basemodel.py</w:t>
      </w:r>
      <w:r>
        <w:t xml:space="preserve"> (41 exist) importing its own sibling </w:t>
      </w:r>
      <w:r>
        <w:rPr>
          <w:rFonts w:ascii="Consolas" w:hAnsi="Consolas"/>
          <w:sz w:val="18"/>
        </w:rPr>
        <w:t>utils.py</w:t>
      </w:r>
      <w:r>
        <w:t xml:space="preserve"> (10 exist):</w:t>
      </w:r>
    </w:p>
    <w:p>
      <w:r>
        <w:rPr>
          <w:rFonts w:ascii="Consolas" w:hAnsi="Consolas"/>
          <w:sz w:val="18"/>
        </w:rPr>
        <w:t>tools/probe_pr558_transitive.py</w:t>
      </w:r>
      <w:r>
        <w:t xml:space="preserve"> → </w:t>
      </w:r>
      <w:r>
        <w:rPr>
          <w:rFonts w:ascii="Consolas" w:hAnsi="Consolas"/>
          <w:sz w:val="18"/>
        </w:rPr>
        <w:t>evidence/probe_pr558_transitive.txt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--- main @ 37a9c60 ---</w:t>
        <w:br/>
        <w:t xml:space="preserve">  load  resolved sys.modules key                      its code    its utils   predict(1)  #keys</w:t>
        <w:br/>
        <w:t xml:space="preserve">  A     basemodel                                     example_A   example_A   1           1</w:t>
        <w:br/>
        <w:t xml:space="preserve">  B     basemodel                                     example_A   example_A   1           1</w:t>
        <w:br/>
        <w:br/>
        <w:t>--- pr-558 @ b99161f ---</w:t>
        <w:br/>
        <w:t xml:space="preserve">  load  resolved sys.modules key                      its code    its utils   predict(1)  #keys</w:t>
        <w:br/>
        <w:t xml:space="preserve">  A     basemodel_f3f64bab699cb16b508b9c58d085eba3    example_A   example_A   1           1</w:t>
        <w:br/>
        <w:t xml:space="preserve">  B     basemodel_0b091c108d51ae40d4e1078665699b86    example_B   example_A   1           2</w:t>
        <w:br/>
        <w:br/>
        <w:t xml:space="preserve">  sys.modules keys for utils: utils          &lt;-- one key, two different files</w:t>
      </w:r>
    </w:p>
    <w:p>
      <w:r>
        <w:rPr>
          <w:rFonts w:ascii="Consolas" w:hAnsi="Consolas"/>
          <w:sz w:val="18"/>
        </w:rPr>
        <w:t>example_B</w:t>
      </w:r>
      <w:r>
        <w:t xml:space="preserve">'s own </w:t>
      </w:r>
      <w:r>
        <w:rPr>
          <w:rFonts w:ascii="Consolas" w:hAnsi="Consolas"/>
          <w:sz w:val="18"/>
        </w:rPr>
        <w:t>basemodel</w:t>
      </w:r>
      <w:r>
        <w:t xml:space="preserve"> now loads correctly — that is the PR working. But it still</w:t>
      </w:r>
    </w:p>
    <w:p>
      <w:r>
        <w:t xml:space="preserve">binds </w:t>
      </w:r>
      <w:r>
        <w:rPr>
          <w:rFonts w:ascii="Consolas" w:hAnsi="Consolas"/>
          <w:sz w:val="18"/>
        </w:rPr>
        <w:t>example_A</w:t>
      </w:r>
      <w:r>
        <w:t xml:space="preserve">'s </w:t>
      </w:r>
      <w:r>
        <w:rPr>
          <w:rFonts w:ascii="Consolas" w:hAnsi="Consolas"/>
          <w:sz w:val="18"/>
        </w:rPr>
        <w:t>utils</w:t>
      </w:r>
      <w:r>
        <w:t xml:space="preserve">, so </w:t>
      </w:r>
      <w:r>
        <w:rPr>
          <w:rFonts w:ascii="Consolas" w:hAnsi="Consolas"/>
          <w:sz w:val="18"/>
        </w:rPr>
        <w:t>predict(1)</w:t>
      </w:r>
      <w:r>
        <w:t xml:space="preserve"> returns </w:t>
      </w:r>
      <w:r>
        <w:rPr>
          <w:rFonts w:ascii="Consolas" w:hAnsi="Consolas"/>
          <w:sz w:val="18"/>
        </w:rPr>
        <w:t>1</w:t>
      </w:r>
      <w:r>
        <w:t xml:space="preserve"> where the Example's own helper</w:t>
      </w:r>
    </w:p>
    <w:p>
      <w:r>
        <w:t xml:space="preserve">would return </w:t>
      </w:r>
      <w:r>
        <w:rPr>
          <w:rFonts w:ascii="Consolas" w:hAnsi="Consolas"/>
          <w:sz w:val="18"/>
        </w:rPr>
        <w:t>100</w:t>
      </w:r>
      <w:r>
        <w:t xml:space="preserve">. The hashed identity is applied only to the file </w:t>
      </w:r>
      <w:r>
        <w:rPr>
          <w:rFonts w:ascii="Consolas" w:hAnsi="Consolas"/>
          <w:sz w:val="18"/>
        </w:rPr>
        <w:t>load_module()</w:t>
      </w:r>
    </w:p>
    <w:p>
      <w:r>
        <w:t xml:space="preserve">opens; everything that file imports still resolves by bare name through the </w:t>
      </w:r>
      <w:r>
        <w:rPr>
          <w:rFonts w:ascii="Consolas" w:hAnsi="Consolas"/>
          <w:sz w:val="18"/>
        </w:rPr>
        <w:t>sys.path</w:t>
      </w:r>
    </w:p>
    <w:p>
      <w:r>
        <w:t>entry the function inserts.</w:t>
      </w:r>
    </w:p>
    <w:p>
      <w:r>
        <w:rPr>
          <w:b/>
        </w:rPr>
        <w:t>Why this deserves attention before merge.</w:t>
      </w:r>
      <w:r>
        <w:t xml:space="preserve"> On </w:t>
      </w:r>
      <w:r>
        <w:rPr>
          <w:rFonts w:ascii="Consolas" w:hAnsi="Consolas"/>
          <w:sz w:val="18"/>
        </w:rPr>
        <w:t>main</w:t>
      </w:r>
      <w:r>
        <w:t xml:space="preserve">, </w:t>
      </w:r>
      <w:r>
        <w:rPr>
          <w:rFonts w:ascii="Consolas" w:hAnsi="Consolas"/>
          <w:sz w:val="18"/>
        </w:rPr>
        <w:t>example_B</w:t>
      </w:r>
      <w:r>
        <w:t xml:space="preserve"> never executes at</w:t>
      </w:r>
    </w:p>
    <w:p>
      <w:r>
        <w:t>all — visibly broken to anyone who looks. Under #558 it executes and returns a plausible</w:t>
      </w:r>
    </w:p>
    <w:p>
      <w:r>
        <w:t>wrong number. For a benchmarking framework that is a worse failure mode, not a better</w:t>
      </w:r>
    </w:p>
    <w:p>
      <w:r>
        <w:t>one, and it will be harder to notice after the obvious collision is gone.</w:t>
      </w:r>
    </w:p>
    <w:p>
      <w:r>
        <w:t>!</w:t>
      </w:r>
      <w:r>
        <w:rPr>
          <w:color w:val="155AB0"/>
          <w:u w:val="single"/>
        </w:rPr>
        <w:t>Executed terminal output — R4a: PR #558 transitive-import differential</w:t>
      </w:r>
      <w:r>
        <w:t xml:space="preserve"> &lt;https://raw.githubusercontent.com/henryng15/ianvs-lfx-pretest/e7685be/evidence/screenshots/shot-task2-r4a.png&gt;</w:t>
      </w:r>
    </w:p>
    <w:p>
      <w:pPr>
        <w:pStyle w:val="Heading4"/>
      </w:pPr>
      <w:r>
        <w:t>R4b — the PR silently changes what a pickled Example class can be recovered from  *(not raised by anyone)*</w:t>
      </w:r>
    </w:p>
    <w:p>
      <w:r>
        <w:rPr>
          <w:b/>
        </w:rPr>
        <w:t>Classification: latent regression + undocumented invariant.</w:t>
      </w:r>
      <w:r>
        <w:t xml:space="preserve"> I state the boundary</w:t>
      </w:r>
    </w:p>
    <w:p>
      <w:r>
        <w:t>first because it matters: on this commit **no shipped Example is actively broken by</w:t>
      </w:r>
    </w:p>
    <w:p>
      <w:r>
        <w:t>this.** What the PR does is remove the property that makes such breakage recoverable,</w:t>
      </w:r>
    </w:p>
    <w:p>
      <w:r>
        <w:t>without recording that it did.</w:t>
      </w:r>
    </w:p>
    <w:p>
      <w:r>
        <w:rPr>
          <w:b/>
        </w:rPr>
        <w:t>Mechanism (demonstrated).</w:t>
      </w:r>
      <w:r>
        <w:t xml:space="preserve"> Sedna persists the lifelong-learning knowledge base with</w:t>
      </w:r>
    </w:p>
    <w:p>
      <w:r>
        <w:t>pickle: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sedna/core/lifelong_learning/lifelong_learning.py          FileOps.dump(task_index, ...)</w:t>
        <w:br/>
        <w:t>sedna/core/lifelong_learning/knowledge_management/*.py     FileOps.dump(task_info, name)</w:t>
        <w:br/>
        <w:t>sedna/common/file_ops.py                                   joblib.dump(obj, name)</w:t>
      </w:r>
    </w:p>
    <w:p>
      <w:r>
        <w:t xml:space="preserve">pickle does not serialise a class. It stores </w:t>
      </w:r>
      <w:r>
        <w:rPr>
          <w:rFonts w:ascii="Consolas" w:hAnsi="Consolas"/>
          <w:sz w:val="18"/>
        </w:rPr>
        <w:t>obj.__class__.__module__</w:t>
      </w:r>
      <w:r>
        <w:t xml:space="preserve"> as a </w:t>
      </w:r>
      <w:r>
        <w:rPr>
          <w:b/>
        </w:rPr>
        <w:t>string</w:t>
      </w:r>
    </w:p>
    <w:p>
      <w:r>
        <w:t>and re-imports that name on load. #558 changes that string from the bare basename to</w:t>
      </w:r>
    </w:p>
    <w:p>
      <w:r>
        <w:rPr>
          <w:rFonts w:ascii="Consolas" w:hAnsi="Consolas"/>
          <w:sz w:val="18"/>
        </w:rPr>
        <w:t>&lt;basename&gt;_&lt;md5 of the absolute file path&gt;</w:t>
      </w:r>
      <w:r>
        <w:t>.</w:t>
      </w:r>
    </w:p>
    <w:p>
      <w:r>
        <w:rPr>
          <w:rFonts w:ascii="Consolas" w:hAnsi="Consolas"/>
          <w:sz w:val="18"/>
        </w:rPr>
        <w:t>tools/probe_pr558_pickle.py</w:t>
      </w:r>
      <w:r>
        <w:t xml:space="preserve"> → </w:t>
      </w:r>
      <w:r>
        <w:rPr>
          <w:rFonts w:ascii="Consolas" w:hAnsi="Consolas"/>
          <w:sz w:val="18"/>
        </w:rPr>
        <w:t>evidence/probe_pr558_pickle.txt</w:t>
      </w:r>
      <w:r>
        <w:t>, both refs, unpickled</w:t>
      </w:r>
    </w:p>
    <w:p>
      <w:r>
        <w:t xml:space="preserve">in a </w:t>
      </w:r>
      <w:r>
        <w:rPr>
          <w:b/>
        </w:rPr>
        <w:t>fresh interpreter</w:t>
      </w:r>
      <w:r>
        <w:t>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--- main @ 37a9c60 ---</w:t>
        <w:br/>
        <w:t xml:space="preserve">  CLASS_MODULE                      taskdef</w:t>
        <w:br/>
        <w:t xml:space="preserve">  UNPICKLE (no sys.path help)       LOAD-FAIL ModuleNotFoundError: No module named 'taskdef'</w:t>
        <w:br/>
        <w:t xml:space="preserve">  UNPICKLE (source dir on sys.path) LOAD-OK TaskDefinitionByDomain('Cityscapes')</w:t>
        <w:br/>
        <w:br/>
        <w:t>--- pr-558 @ b99161f ---</w:t>
        <w:br/>
        <w:t xml:space="preserve">  CLASS_MODULE                      taskdef_401cfc800cc0a1806b5a8207c97ee637</w:t>
        <w:br/>
        <w:t xml:space="preserve">  UNPICKLE (no sys.path help)       LOAD-FAIL ModuleNotFoundError</w:t>
        <w:br/>
        <w:t xml:space="preserve">  UNPICKLE (source dir on sys.path) LOAD-FAIL ModuleNotFoundError: No module named</w:t>
        <w:br/>
        <w:t xml:space="preserve">                                    'taskdef_401cfc800cc0a1806b5a8207c97ee637'</w:t>
      </w:r>
    </w:p>
    <w:p>
      <w:r>
        <w:t xml:space="preserve">On </w:t>
      </w:r>
      <w:r>
        <w:rPr>
          <w:rFonts w:ascii="Consolas" w:hAnsi="Consolas"/>
          <w:sz w:val="18"/>
        </w:rPr>
        <w:t>main</w:t>
      </w:r>
      <w:r>
        <w:t xml:space="preserve"> the artifact is recoverable by exactly the </w:t>
      </w:r>
      <w:r>
        <w:rPr>
          <w:rFonts w:ascii="Consolas" w:hAnsi="Consolas"/>
          <w:sz w:val="18"/>
        </w:rPr>
        <w:t>sys.path</w:t>
      </w:r>
      <w:r>
        <w:t xml:space="preserve"> insertion</w:t>
      </w:r>
    </w:p>
    <w:p>
      <w:r>
        <w:rPr>
          <w:rFonts w:ascii="Consolas" w:hAnsi="Consolas"/>
          <w:sz w:val="18"/>
        </w:rPr>
        <w:t>load_module()</w:t>
      </w:r>
      <w:r>
        <w:t xml:space="preserve"> itself performs. Under #558 the recorded name **matches no file on disk</w:t>
      </w:r>
    </w:p>
    <w:p>
      <w:r>
        <w:t>under any name**, so no path manipulation restores it. Because the md5 covers the</w:t>
      </w:r>
    </w:p>
    <w:p>
      <w:r>
        <w:t>*absolute* path, the name also differs per checkout directory: across two runs of this</w:t>
      </w:r>
    </w:p>
    <w:p>
      <w:r>
        <w:t xml:space="preserve">probe from different temporary directories the suffix was </w:t>
      </w:r>
      <w:r>
        <w:rPr>
          <w:rFonts w:ascii="Consolas" w:hAnsi="Consolas"/>
          <w:sz w:val="18"/>
        </w:rPr>
        <w:t>c11480c6…</w:t>
      </w:r>
      <w:r>
        <w:t xml:space="preserve"> then </w:t>
      </w:r>
      <w:r>
        <w:rPr>
          <w:rFonts w:ascii="Consolas" w:hAnsi="Consolas"/>
          <w:sz w:val="18"/>
        </w:rPr>
        <w:t>401cfc80…</w:t>
      </w:r>
    </w:p>
    <w:p>
      <w:r>
        <w:t>for the identical source file.</w:t>
      </w:r>
    </w:p>
    <w:p>
      <w:r>
        <w:rPr>
          <w:b/>
        </w:rPr>
        <w:t>Why it does not fire today — verified, not assumed.</w:t>
      </w:r>
      <w:r>
        <w:t xml:space="preserve"> I traced what actually reaches</w:t>
      </w:r>
    </w:p>
    <w:p>
      <w:r>
        <w:t>the dump for the shipped lifelong-learning Examples:</w:t>
      </w:r>
    </w:p>
    <w:p>
      <w:pPr>
        <w:pStyle w:val="ListBullet"/>
      </w:pPr>
      <w:r>
        <w:rPr>
          <w:rFonts w:ascii="Consolas" w:hAnsi="Consolas"/>
          <w:sz w:val="18"/>
        </w:rPr>
        <w:t>multi_task_learning.py</w:t>
      </w:r>
      <w:r>
        <w:t xml:space="preserve"> builds </w:t>
      </w:r>
      <w:r>
        <w:rPr>
          <w:rFonts w:ascii="Consolas" w:hAnsi="Consolas"/>
          <w:sz w:val="18"/>
        </w:rPr>
        <w:t>task_index = {"extractor": self.extractor, "task_groups": self.task_groups}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Task</w:t>
      </w:r>
      <w:r>
        <w:t xml:space="preserve"> and </w:t>
      </w:r>
      <w:r>
        <w:rPr>
          <w:rFonts w:ascii="Consolas" w:hAnsi="Consolas"/>
          <w:sz w:val="18"/>
        </w:rPr>
        <w:t>Model</w:t>
      </w:r>
      <w:r>
        <w:t xml:space="preserve"> are Sedna classes, importable normally.</w:t>
      </w:r>
    </w:p>
    <w:p>
      <w:pPr>
        <w:pStyle w:val="ListBullet"/>
      </w:pPr>
      <w:r>
        <w:rPr>
          <w:rFonts w:ascii="Consolas" w:hAnsi="Consolas"/>
          <w:sz w:val="18"/>
        </w:rPr>
        <w:t>t.model</w:t>
      </w:r>
      <w:r>
        <w:t xml:space="preserve"> is replaced by a </w:t>
      </w:r>
      <w:r>
        <w:rPr>
          <w:b/>
        </w:rPr>
        <w:t>path string</w:t>
      </w:r>
      <w:r>
        <w:t xml:space="preserve"> (</w:t>
      </w:r>
      <w:r>
        <w:rPr>
          <w:rFonts w:ascii="Consolas" w:hAnsi="Consolas"/>
          <w:sz w:val="18"/>
        </w:rPr>
        <w:t>model_path</w:t>
      </w:r>
      <w:r>
        <w:t>) before the dump.</w:t>
      </w:r>
    </w:p>
    <w:p>
      <w:pPr>
        <w:pStyle w:val="ListBullet"/>
      </w:pPr>
      <w:r>
        <w:t xml:space="preserve">Every shipped Example </w:t>
      </w:r>
      <w:r>
        <w:rPr>
          <w:rFonts w:ascii="Consolas" w:hAnsi="Consolas"/>
          <w:sz w:val="18"/>
        </w:rPr>
        <w:t>task_definition</w:t>
      </w:r>
      <w:r>
        <w:t xml:space="preserve"> module returns the extractor as a plain </w:t>
      </w:r>
      <w:r>
        <w:rPr>
          <w:rFonts w:ascii="Consolas" w:hAnsi="Consolas"/>
          <w:sz w:val="18"/>
        </w:rPr>
        <w:t>dict</w:t>
      </w:r>
    </w:p>
    <w:p>
      <w:r>
        <w:t xml:space="preserve">  — </w:t>
      </w:r>
      <w:r>
        <w:rPr>
          <w:rFonts w:ascii="Consolas" w:hAnsi="Consolas"/>
          <w:sz w:val="18"/>
        </w:rPr>
        <w:t>robot-cityscapes-synthia/.../task_definition_by_domain.py:58</w:t>
      </w:r>
      <w:r>
        <w:t>,</w:t>
      </w:r>
    </w:p>
    <w:p>
      <w:r>
        <w:t xml:space="preserve">  </w:t>
      </w:r>
      <w:r>
        <w:rPr>
          <w:rFonts w:ascii="Consolas" w:hAnsi="Consolas"/>
          <w:sz w:val="18"/>
        </w:rPr>
        <w:t>robot/.../task_definition_by_origin.py:65</w:t>
      </w:r>
      <w:r>
        <w:t>,</w:t>
      </w:r>
    </w:p>
    <w:p>
      <w:r>
        <w:t xml:space="preserve">  </w:t>
      </w:r>
      <w:r>
        <w:rPr>
          <w:rFonts w:ascii="Consolas" w:hAnsi="Consolas"/>
          <w:sz w:val="18"/>
        </w:rPr>
        <w:t>cityscapes-synthia/.../task_definition_by_origin.py:81</w:t>
      </w:r>
      <w:r>
        <w:t xml:space="preserve">, and the </w:t>
      </w:r>
      <w:r>
        <w:rPr>
          <w:rFonts w:ascii="Consolas" w:hAnsi="Consolas"/>
          <w:sz w:val="18"/>
        </w:rPr>
        <w:t>bdd</w:t>
      </w:r>
      <w:r>
        <w:t xml:space="preserve"> variant, all</w:t>
      </w:r>
    </w:p>
    <w:p>
      <w:r>
        <w:t xml:space="preserve">  documented </w:t>
      </w:r>
      <w:r>
        <w:rPr>
          <w:rFonts w:ascii="Consolas" w:hAnsi="Consolas"/>
          <w:sz w:val="18"/>
        </w:rPr>
        <w:t>task_extractor : Dict</w:t>
      </w:r>
      <w:r>
        <w:t>.</w:t>
      </w:r>
    </w:p>
    <w:p>
      <w:r>
        <w:t>So the pickle currently contains no Example-defined class, and #558 is safe **by</w:t>
      </w:r>
    </w:p>
    <w:p>
      <w:r>
        <w:t>accident of what those four modules happen to return**.</w:t>
      </w:r>
    </w:p>
    <w:p>
      <w:r>
        <w:rPr>
          <w:b/>
        </w:rPr>
        <w:t>Why it should still be addressed before merge.</w:t>
      </w:r>
      <w:r>
        <w:t xml:space="preserve"> </w:t>
      </w:r>
      <w:r>
        <w:rPr>
          <w:rFonts w:ascii="Consolas" w:hAnsi="Consolas"/>
          <w:sz w:val="18"/>
        </w:rPr>
        <w:t>task_definition</w:t>
      </w:r>
      <w:r>
        <w:t>,</w:t>
      </w:r>
    </w:p>
    <w:p>
      <w:r>
        <w:rPr>
          <w:rFonts w:ascii="Consolas" w:hAnsi="Consolas"/>
          <w:sz w:val="18"/>
        </w:rPr>
        <w:t>task_relationship_discovery</w:t>
      </w:r>
      <w:r>
        <w:t xml:space="preserve"> and </w:t>
      </w:r>
      <w:r>
        <w:rPr>
          <w:rFonts w:ascii="Consolas" w:hAnsi="Consolas"/>
          <w:sz w:val="18"/>
        </w:rPr>
        <w:t>unseen_task_detect</w:t>
      </w:r>
      <w:r>
        <w:t xml:space="preserve"> are ClassFactory plug-in points</w:t>
      </w:r>
    </w:p>
    <w:p>
      <w:r>
        <w:t>that exist specifically so an Example can supply its own class, and their return values</w:t>
      </w:r>
    </w:p>
    <w:p>
      <w:r>
        <w:t xml:space="preserve">flow directly into the pickled </w:t>
      </w:r>
      <w:r>
        <w:rPr>
          <w:rFonts w:ascii="Consolas" w:hAnsi="Consolas"/>
          <w:sz w:val="18"/>
        </w:rPr>
        <w:t>task_index</w:t>
      </w:r>
      <w:r>
        <w:t>. Nothing in the codebase, the PR, or the</w:t>
      </w:r>
    </w:p>
    <w:p>
      <w:r>
        <w:t>docstrings states that those return values must avoid Example-defined types. Today an</w:t>
      </w:r>
    </w:p>
    <w:p>
      <w:r>
        <w:t>Example that returned one would produce a knowledge base recoverable by adding a</w:t>
      </w:r>
    </w:p>
    <w:p>
      <w:r>
        <w:t xml:space="preserve">directory to </w:t>
      </w:r>
      <w:r>
        <w:rPr>
          <w:rFonts w:ascii="Consolas" w:hAnsi="Consolas"/>
          <w:sz w:val="18"/>
        </w:rPr>
        <w:t>sys.path</w:t>
      </w:r>
      <w:r>
        <w:t>; after #558 it would produce one that is **permanently</w:t>
      </w:r>
    </w:p>
    <w:p>
      <w:r>
        <w:t xml:space="preserve">unloadable, with no diagnostic beyond a </w:t>
      </w:r>
      <w:r>
        <w:rPr>
          <w:rFonts w:ascii="Consolas" w:hAnsi="Consolas"/>
          <w:sz w:val="18"/>
        </w:rPr>
        <w:t>ModuleNotFoundError</w:t>
      </w:r>
      <w:r>
        <w:t xml:space="preserve"> naming a module that never</w:t>
      </w:r>
    </w:p>
    <w:p>
      <w:r>
        <w:t>existed**. For a knowledge base whose entire purpose is transfer between edge and cloud,</w:t>
      </w:r>
    </w:p>
    <w:p>
      <w:r>
        <w:t>that is the failure mode most worth avoiding.</w:t>
      </w:r>
    </w:p>
    <w:p>
      <w:r>
        <w:rPr>
          <w:b/>
        </w:rPr>
        <w:t>Suggested direction, for the author to weigh.</w:t>
      </w:r>
      <w:r>
        <w:t xml:space="preserve"> Keeping </w:t>
      </w:r>
      <w:r>
        <w:rPr>
          <w:rFonts w:ascii="Consolas" w:hAnsi="Consolas"/>
          <w:sz w:val="18"/>
        </w:rPr>
        <w:t>sys.modules</w:t>
      </w:r>
      <w:r>
        <w:t xml:space="preserve"> keyed uniquely</w:t>
      </w:r>
    </w:p>
    <w:p>
      <w:r>
        <w:t xml:space="preserve">while leaving </w:t>
      </w:r>
      <w:r>
        <w:rPr>
          <w:rFonts w:ascii="Consolas" w:hAnsi="Consolas"/>
          <w:sz w:val="18"/>
        </w:rPr>
        <w:t>mod.__name__</w:t>
      </w:r>
      <w:r>
        <w:t xml:space="preserve"> (and therefore </w:t>
      </w:r>
      <w:r>
        <w:rPr>
          <w:rFonts w:ascii="Consolas" w:hAnsi="Consolas"/>
          <w:sz w:val="18"/>
        </w:rPr>
        <w:t>__module__</w:t>
      </w:r>
      <w:r>
        <w:t>) at the bare basename would</w:t>
      </w:r>
    </w:p>
    <w:p>
      <w:r>
        <w:t>preserve the collision fix and keep pickle payloads exactly as recoverable as they are</w:t>
      </w:r>
    </w:p>
    <w:p>
      <w:r>
        <w:t xml:space="preserve">today. If the hashed </w:t>
      </w:r>
      <w:r>
        <w:rPr>
          <w:rFonts w:ascii="Consolas" w:hAnsi="Consolas"/>
          <w:sz w:val="18"/>
        </w:rPr>
        <w:t>__name__</w:t>
      </w:r>
      <w:r>
        <w:t xml:space="preserve"> is preferred, the invariant "objects placed in</w:t>
      </w:r>
    </w:p>
    <w:p>
      <w:r>
        <w:rPr>
          <w:rFonts w:ascii="Consolas" w:hAnsi="Consolas"/>
          <w:sz w:val="18"/>
        </w:rPr>
        <w:t>task_index</w:t>
      </w:r>
      <w:r>
        <w:t xml:space="preserve"> must not be instances of Example-defined classes" should be written down and</w:t>
      </w:r>
    </w:p>
    <w:p>
      <w:r>
        <w:t>ideally checked. Either is fine; leaving it unstated is the part I would push back on.</w:t>
      </w:r>
    </w:p>
    <w:p>
      <w:r>
        <w:t>!</w:t>
      </w:r>
      <w:r>
        <w:rPr>
          <w:color w:val="155AB0"/>
          <w:u w:val="single"/>
        </w:rPr>
        <w:t>Executed terminal output — R4b: PR #558 pickle-recovery differential</w:t>
      </w:r>
      <w:r>
        <w:t xml:space="preserve"> &lt;https://raw.githubusercontent.com/henryng15/ianvs-lfx-pretest/e7685be/evidence/screenshots/shot-task2-r4b.png&gt;</w:t>
      </w:r>
    </w:p>
    <w:p>
      <w:pPr>
        <w:pStyle w:val="Heading3"/>
      </w:pPr>
      <w:r>
        <w:t>R5 — Duplicated, conflicting and inconsistent changes across the 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Overlap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Same fix, same issue, same function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#598 ⟷ #702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Neither references the other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Same fix, same issue (#728), same function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#729 ⟷ #759 ⟷ #806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@Omkeswani27 cross-referenced these; also </w:t>
            </w:r>
            <w:r>
              <w:rPr>
                <w:b/>
                <w:sz w:val="17"/>
              </w:rPr>
              <w:t>#558 fixes #728 incidentally</w:t>
            </w:r>
            <w:r>
              <w:rPr>
                <w:sz w:val="17"/>
              </w:rPr>
              <w:t xml:space="preserve"> via its </w:t>
            </w:r>
            <w:r>
              <w:rPr>
                <w:rFonts w:ascii="Consolas" w:hAnsi="Consolas"/>
                <w:sz w:val="17"/>
              </w:rPr>
              <w:t>finally: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Same surface, different convention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#651 ⟷ #642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Independent</w:t>
            </w:r>
          </w:p>
        </w:tc>
      </w:tr>
    </w:tbl>
    <w:p/>
    <w:p>
      <w:r>
        <w:rPr>
          <w:rFonts w:ascii="Consolas" w:hAnsi="Consolas"/>
          <w:sz w:val="18"/>
        </w:rPr>
        <w:t>core/common/utils.py</w:t>
      </w:r>
      <w:r>
        <w:t xml:space="preserve"> currently has </w:t>
      </w:r>
      <w:r>
        <w:rPr>
          <w:b/>
        </w:rPr>
        <w:t>five</w:t>
      </w:r>
      <w:r>
        <w:t xml:space="preserve"> open PRs touching it (#558, #598, #702,</w:t>
      </w:r>
    </w:p>
    <w:p>
      <w:r>
        <w:t xml:space="preserve">#729, #759, #806 — six, counting both </w:t>
      </w:r>
      <w:r>
        <w:rPr>
          <w:rFonts w:ascii="Consolas" w:hAnsi="Consolas"/>
          <w:sz w:val="18"/>
        </w:rPr>
        <w:t>parse_kwargs</w:t>
      </w:r>
      <w:r>
        <w:t xml:space="preserve"> PRs). @Yash4616 reported #558</w:t>
      </w:r>
    </w:p>
    <w:p>
      <w:r>
        <w:t>conflicts with #611, #806, #729 and #759 in this file, which matches what the file-level</w:t>
      </w:r>
    </w:p>
    <w:p>
      <w:r>
        <w:t>overlap predicts.</w:t>
      </w:r>
    </w:p>
    <w:p>
      <w:pPr>
        <w:pStyle w:val="Heading3"/>
      </w:pPr>
      <w:r>
        <w:t>R6 — Edge cases, regression risk, cross-Example impact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Risk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Assessment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Wrong numeric benchmark output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#558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High</w:t>
            </w:r>
            <w:r>
              <w:rPr>
                <w:sz w:val="17"/>
              </w:rPr>
              <w:t xml:space="preserve"> — R4a, demonstrated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Unrecoverable persisted knowledge base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#558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Latent</w:t>
            </w:r>
            <w:r>
              <w:rPr>
                <w:sz w:val="17"/>
              </w:rPr>
              <w:t xml:space="preserve"> — R4b. Not triggered by any shipped Example (verified); becomes unrecoverable-by-design for any Example that puts its own class in </w:t>
            </w:r>
            <w:r>
              <w:rPr>
                <w:rFonts w:ascii="Consolas" w:hAnsi="Consolas"/>
                <w:sz w:val="17"/>
              </w:rPr>
              <w:t>task_index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Merge conflict in </w:t>
            </w:r>
            <w:r>
              <w:rPr>
                <w:rFonts w:ascii="Consolas" w:hAnsi="Consolas"/>
                <w:sz w:val="17"/>
              </w:rPr>
              <w:t>core/common/utils.py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#558, #598, #702, #729, #759, #806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High — six PRs, one file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Functional regression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#651, #642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None</w:t>
            </w:r>
            <w:r>
              <w:rPr>
                <w:sz w:val="17"/>
              </w:rPr>
              <w:t xml:space="preserve"> — the changed declaration is not read (R2)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Functional regression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#598, #702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None</w:t>
            </w:r>
            <w:r>
              <w:rPr>
                <w:sz w:val="17"/>
              </w:rPr>
              <w:t xml:space="preserve"> — the changed function is not called (R3)</w:t>
            </w:r>
          </w:p>
        </w:tc>
      </w:tr>
    </w:tbl>
    <w:p/>
    <w:p>
      <w:r>
        <w:t>Cross-Example impact of #558 is total: 572 Example modules, every paradigm. Cross-Example</w:t>
      </w:r>
    </w:p>
    <w:p>
      <w:r>
        <w:t>impact of the other four is nil in behaviour and positive in readability.</w:t>
      </w:r>
    </w:p>
    <w:p>
      <w:pPr>
        <w:pStyle w:val="Heading3"/>
      </w:pPr>
      <w:r>
        <w:t>R7 — Should the changes move layer?</w:t>
      </w:r>
    </w:p>
    <w:p>
      <w:r>
        <w:t xml:space="preserve">**#651/#642: no, but they should move *label*.** </w:t>
      </w:r>
      <w:r>
        <w:rPr>
          <w:rFonts w:ascii="Consolas" w:hAnsi="Consolas"/>
          <w:sz w:val="18"/>
        </w:rPr>
        <w:t>__all__</w:t>
      </w:r>
      <w:r>
        <w:t xml:space="preserve"> is Example-local metadata and</w:t>
      </w:r>
    </w:p>
    <w:p>
      <w:r>
        <w:t>belongs there. What belongs in Core is the thing that would have made these PRs</w:t>
      </w:r>
    </w:p>
    <w:p>
      <w:r>
        <w:t>unnecessary: a validation step that reports which declarations Ianvs actually reads.</w:t>
      </w:r>
    </w:p>
    <w:p>
      <w:r>
        <w:rPr>
          <w:b/>
        </w:rPr>
        <w:t>#598/#702: already Core, and that is where the deeper question sits</w:t>
      </w:r>
      <w:r>
        <w:t xml:space="preserve"> — whether</w:t>
      </w:r>
    </w:p>
    <w:p>
      <w:r>
        <w:rPr>
          <w:rFonts w:ascii="Consolas" w:hAnsi="Consolas"/>
          <w:sz w:val="18"/>
        </w:rPr>
        <w:t>parse_kwargs</w:t>
      </w:r>
      <w:r>
        <w:t xml:space="preserve"> should be deleted rather than fixed. That is a maintainer decision, but a</w:t>
      </w:r>
    </w:p>
    <w:p>
      <w:r>
        <w:t>reviewer should raise it, and neither PR does.</w:t>
      </w:r>
    </w:p>
    <w:p>
      <w:r>
        <w:rPr>
          <w:b/>
        </w:rPr>
        <w:t>#558: correctly in Core.</w:t>
      </w:r>
      <w:r>
        <w:t xml:space="preserve"> No Example can fix module identity locally.</w:t>
      </w:r>
    </w:p>
    <w:p>
      <w:pPr>
        <w:pStyle w:val="Heading3"/>
      </w:pPr>
      <w:r>
        <w:t>R8 — Merging several of these at once</w:t>
      </w:r>
    </w:p>
    <w:p>
      <w:pPr>
        <w:pStyle w:val="ListBullet"/>
      </w:pPr>
      <w:r>
        <w:t xml:space="preserve">#598 </w:t>
      </w:r>
      <w:r>
        <w:rPr>
          <w:b/>
        </w:rPr>
        <w:t>and</w:t>
      </w:r>
      <w:r>
        <w:t xml:space="preserve"> #702 → textual conflict in </w:t>
      </w:r>
      <w:r>
        <w:rPr>
          <w:rFonts w:ascii="Consolas" w:hAnsi="Consolas"/>
          <w:sz w:val="18"/>
        </w:rPr>
        <w:t>core/common/utils.py</w:t>
      </w:r>
      <w:r>
        <w:t>; identical intent.</w:t>
      </w:r>
    </w:p>
    <w:p>
      <w:pPr>
        <w:pStyle w:val="ListBullet"/>
      </w:pPr>
      <w:r>
        <w:t xml:space="preserve">#558 </w:t>
      </w:r>
      <w:r>
        <w:rPr>
          <w:b/>
        </w:rPr>
        <w:t>and</w:t>
      </w:r>
      <w:r>
        <w:t xml:space="preserve"> any of #729/#759/#806 → conflict in </w:t>
      </w:r>
      <w:r>
        <w:rPr>
          <w:rFonts w:ascii="Consolas" w:hAnsi="Consolas"/>
          <w:sz w:val="18"/>
        </w:rPr>
        <w:t>load_module()</w:t>
      </w:r>
      <w:r>
        <w:t>; all four also</w:t>
      </w:r>
    </w:p>
    <w:p>
      <w:r>
        <w:t xml:space="preserve">  redundantly fix #728.</w:t>
      </w:r>
    </w:p>
    <w:p>
      <w:pPr>
        <w:pStyle w:val="ListBullet"/>
      </w:pPr>
      <w:r>
        <w:t xml:space="preserve">#558 </w:t>
      </w:r>
      <w:r>
        <w:rPr>
          <w:b/>
        </w:rPr>
        <w:t>and</w:t>
      </w:r>
      <w:r>
        <w:t xml:space="preserve"> #651/#642 → no conflict; independent files.</w:t>
      </w:r>
    </w:p>
    <w:p>
      <w:pPr>
        <w:pStyle w:val="ListBullet"/>
      </w:pPr>
      <w:r>
        <w:t xml:space="preserve">Merging #558 invalidates any </w:t>
      </w:r>
      <w:r>
        <w:rPr>
          <w:rFonts w:ascii="Consolas" w:hAnsi="Consolas"/>
          <w:sz w:val="18"/>
        </w:rPr>
        <w:t>task_index</w:t>
      </w:r>
      <w:r>
        <w:t xml:space="preserve"> persisted by a previous run whose payload</w:t>
      </w:r>
    </w:p>
    <w:p>
      <w:r>
        <w:t xml:space="preserve">  contains an Example-defined class (R4b). No shipped Example does this today, so a</w:t>
      </w:r>
    </w:p>
    <w:p>
      <w:r>
        <w:t xml:space="preserve">  release note rather than a blocker — but it should be written.</w:t>
      </w:r>
    </w:p>
    <w:p>
      <w:pPr>
        <w:pStyle w:val="Heading2"/>
      </w:pPr>
      <w:r>
        <w:t>5. Reproduce</w:t>
      </w:r>
    </w:p>
    <w:p>
      <w:r>
        <w:rPr>
          <w:b/>
        </w:rPr>
        <w:t>Terminal evidence video (1:10, no audio):</w:t>
      </w:r>
      <w:r>
        <w:t xml:space="preserve"> </w:t>
      </w:r>
      <w:r>
        <w:rPr>
          <w:color w:val="155AB0"/>
          <w:u w:val="single"/>
        </w:rPr>
        <w:t>watch or download the MP4</w:t>
      </w:r>
      <w:r>
        <w:t xml:space="preserve"> &lt;https://github.com/henryng15/ianvs-lfx-pretest/blob/main/evidence/videos/task2-reproduction.mp4&gt;</w:t>
      </w:r>
      <w:r>
        <w:t xml:space="preserve">. A continuous VS Code-style terminal walkthrough types each command at a readable pace and scrolls through its preserved observed output for the analysed SHA, </w:t>
      </w:r>
      <w:r>
        <w:rPr>
          <w:rFonts w:ascii="Consolas" w:hAnsi="Consolas"/>
          <w:sz w:val="18"/>
        </w:rPr>
        <w:t>pr-558</w:t>
      </w:r>
      <w:r>
        <w:t xml:space="preserve">, R4a, R4b, and the Ianvs runtime probe. The diagnostic errors shown are expected evidence, not a failed submission; the original full outputs remain in </w:t>
      </w:r>
      <w:r>
        <w:rPr>
          <w:rFonts w:ascii="Consolas" w:hAnsi="Consolas"/>
          <w:sz w:val="18"/>
        </w:rPr>
        <w:t>evidence/*.txt</w:t>
      </w:r>
      <w:r>
        <w:t>.</w:t>
      </w:r>
    </w:p>
    <w:p>
      <w:r>
        <w:rPr>
          <w:b/>
        </w:rPr>
        <w:t>Executed.</w:t>
      </w:r>
      <w:r>
        <w:t xml:space="preserve"> Every probe in R2, R3, R4a and R4b runs the unmodified production helper</w:t>
      </w:r>
    </w:p>
    <w:p>
      <w:r>
        <w:t>from the stated commit, on CPU, with no dataset, no model weights, no API key and no</w:t>
      </w:r>
    </w:p>
    <w:p>
      <w:r>
        <w:t>network. #558 was fetched as a real branch (</w:t>
      </w:r>
      <w:r>
        <w:rPr>
          <w:rFonts w:ascii="Consolas" w:hAnsi="Consolas"/>
          <w:sz w:val="18"/>
        </w:rPr>
        <w:t>git fetch origin pull/558/head</w:t>
      </w:r>
      <w:r>
        <w:t>, head</w:t>
      </w:r>
    </w:p>
    <w:p>
      <w:r>
        <w:rPr>
          <w:rFonts w:ascii="Consolas" w:hAnsi="Consolas"/>
          <w:sz w:val="18"/>
        </w:rPr>
        <w:t>b99161f</w:t>
      </w:r>
      <w:r>
        <w:t xml:space="preserve">) and compared against </w:t>
      </w:r>
      <w:r>
        <w:rPr>
          <w:rFonts w:ascii="Consolas" w:hAnsi="Consolas"/>
          <w:sz w:val="18"/>
        </w:rPr>
        <w:t>main</w:t>
      </w:r>
      <w:r>
        <w:t xml:space="preserve"> in isolated </w:t>
      </w:r>
      <w:r>
        <w:rPr>
          <w:rFonts w:ascii="Consolas" w:hAnsi="Consolas"/>
          <w:sz w:val="18"/>
        </w:rPr>
        <w:t>git worktree</w:t>
      </w:r>
      <w:r>
        <w:t>s, so both sides of each</w:t>
      </w:r>
    </w:p>
    <w:p>
      <w:r>
        <w:t>differential ran the actual PR code.</w:t>
      </w:r>
    </w:p>
    <w:p>
      <w:r>
        <w:rPr>
          <w:b/>
        </w:rPr>
        <w:t>Also executed — a real Ianvs install and CLI run (added 2026-08-28).</w:t>
      </w:r>
      <w:r>
        <w:t xml:space="preserve"> I installed the</w:t>
      </w:r>
    </w:p>
    <w:p>
      <w:r>
        <w:t>framework (</w:t>
      </w:r>
      <w:r>
        <w:rPr>
          <w:rFonts w:ascii="Consolas" w:hAnsi="Consolas"/>
          <w:sz w:val="18"/>
        </w:rPr>
        <w:t>pip install -r requirements.txt</w:t>
      </w:r>
      <w:r>
        <w:t xml:space="preserve"> plus the bundled </w:t>
      </w:r>
      <w:r>
        <w:rPr>
          <w:rFonts w:ascii="Consolas" w:hAnsi="Consolas"/>
          <w:sz w:val="18"/>
        </w:rPr>
        <w:t>sedna-0.6.0.1</w:t>
      </w:r>
      <w:r>
        <w:t xml:space="preserve"> wheel) and</w:t>
      </w:r>
    </w:p>
    <w:p>
      <w:r>
        <w:t xml:space="preserve">ran the CLI at </w:t>
      </w:r>
      <w:r>
        <w:rPr>
          <w:rFonts w:ascii="Consolas" w:hAnsi="Consolas"/>
          <w:sz w:val="18"/>
        </w:rPr>
        <w:t>37a9c60</w:t>
      </w:r>
      <w:r>
        <w:t>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$ python benchmarking.py -f examples/yaoba/singletask_learning_boost/benchmarkingjob.yaml</w:t>
        <w:br/>
        <w:t>exit code: 1</w:t>
        <w:br/>
        <w:t>RuntimeError: benchmarkingjob runs failed, error: prepare dataset failed,</w:t>
        <w:br/>
        <w:t>error: not one of train_index/train_data/train_data_info..</w:t>
        <w:br/>
        <w:br/>
        <w:t>$ Algorithm(name=..., config=yaml2dict(".../yaoba/singletask_learning_boost/testalgorithms/algorithm.yaml"))</w:t>
        <w:br/>
        <w:t>ValueError: not support paradigm(singletasklearning_acboost).</w:t>
        <w:br/>
        <w:t xml:space="preserve">  the following paradigms can be selected: ['singletasklearning', 'incrementallearning', ...]</w:t>
      </w:r>
    </w:p>
    <w:p>
      <w:r>
        <w:t xml:space="preserve">Reproduce: </w:t>
      </w:r>
      <w:r>
        <w:rPr>
          <w:rFonts w:ascii="Consolas" w:hAnsi="Consolas"/>
          <w:sz w:val="18"/>
        </w:rPr>
        <w:t>python3 tools/probe_paradigm_runtime.py ianvs</w:t>
      </w:r>
      <w:r>
        <w:t>.</w:t>
      </w:r>
    </w:p>
    <w:p>
      <w:r>
        <w:t xml:space="preserve">This run corrected a claim I had made from static reading — Core validates </w:t>
      </w:r>
      <w:r>
        <w:rPr>
          <w:rFonts w:ascii="Consolas" w:hAnsi="Consolas"/>
          <w:sz w:val="18"/>
        </w:rPr>
        <w:t>paradigm_type</w:t>
      </w:r>
    </w:p>
    <w:p>
      <w:r>
        <w:t>loudly rather than silently — and the correction is recorded in the Bonus, Task 3 and Task</w:t>
      </w:r>
    </w:p>
    <w:p>
      <w:r>
        <w:t xml:space="preserve">4 comments rather than quietly edited away. It also establishes that the two </w:t>
      </w:r>
      <w:r>
        <w:rPr>
          <w:rFonts w:ascii="Consolas" w:hAnsi="Consolas"/>
          <w:sz w:val="18"/>
        </w:rPr>
        <w:t>yaoba</w:t>
      </w:r>
    </w:p>
    <w:p>
      <w:r>
        <w:t xml:space="preserve">Examples fail at two independent points, and that the CI validator on </w:t>
      </w:r>
      <w:r>
        <w:rPr>
          <w:rFonts w:ascii="Consolas" w:hAnsi="Consolas"/>
          <w:sz w:val="18"/>
        </w:rPr>
        <w:t>main</w:t>
      </w:r>
      <w:r>
        <w:t xml:space="preserve"> passes them</w:t>
      </w:r>
    </w:p>
    <w:p>
      <w:r>
        <w:t>both regardless.</w:t>
      </w:r>
    </w:p>
    <w:p>
      <w:r>
        <w:rPr>
          <w:b/>
        </w:rPr>
        <w:t>Not executed, and why.</w:t>
      </w:r>
      <w:r>
        <w:t xml:space="preserve"> No end-to-end benchmark *result* is claimed for any affected</w:t>
      </w:r>
    </w:p>
    <w:p>
      <w:r>
        <w:t>Example — every run above terminates at a configuration or dataset error rather than</w:t>
      </w:r>
    </w:p>
    <w:p>
      <w:r>
        <w:t>producing a leaderboard. Concretely: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Blocker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robot-cityscapes-synthia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testenv.yaml:5</w:t>
            </w:r>
            <w:r>
              <w:rPr>
                <w:sz w:val="17"/>
              </w:rPr>
              <w:t xml:space="preserve"> points at </w:t>
            </w:r>
            <w:r>
              <w:rPr>
                <w:rFonts w:ascii="Consolas" w:hAnsi="Consolas"/>
                <w:sz w:val="17"/>
              </w:rPr>
              <w:t>/home/QXY/dataset/mdil-ss/train/...</w:t>
            </w:r>
            <w:r>
              <w:rPr>
                <w:sz w:val="17"/>
              </w:rPr>
              <w:t xml:space="preserve">; the repository publishes </w:t>
            </w:r>
            <w:r>
              <w:rPr>
                <w:b/>
                <w:sz w:val="17"/>
              </w:rPr>
              <w:t>no download URL</w:t>
            </w:r>
            <w:r>
              <w:rPr>
                <w:sz w:val="17"/>
              </w:rPr>
              <w:t xml:space="preserve"> for </w:t>
            </w:r>
            <w:r>
              <w:rPr>
                <w:rFonts w:ascii="Consolas" w:hAnsi="Consolas"/>
                <w:sz w:val="17"/>
              </w:rPr>
              <w:t>mdil-ss.zip</w:t>
            </w:r>
            <w:r>
              <w:rPr>
                <w:sz w:val="17"/>
              </w:rPr>
              <w:t>. Not obtainable.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imagenet/multiedge_inference_bench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Requires </w:t>
            </w:r>
            <w:r>
              <w:rPr>
                <w:rFonts w:ascii="Consolas" w:hAnsi="Consolas"/>
                <w:sz w:val="17"/>
              </w:rPr>
              <w:t>ILSVRC2012_img_val.tar</w:t>
            </w:r>
            <w:r>
              <w:rPr>
                <w:sz w:val="17"/>
              </w:rPr>
              <w:t xml:space="preserve"> (6.3 GB, registration-gated) plus an NVIDIA CUDA/cuDNN/ONNX-Runtime stack.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cloud-edge-collaborative-inference-for-llm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Blocked before any dataset by issue #568 itself — </w:t>
            </w:r>
            <w:r>
              <w:rPr>
                <w:rFonts w:ascii="Consolas" w:hAnsi="Consolas"/>
                <w:sz w:val="17"/>
              </w:rPr>
              <w:t>edge_model.py:21</w:t>
            </w:r>
            <w:r>
              <w:rPr>
                <w:sz w:val="17"/>
              </w:rPr>
              <w:t xml:space="preserve"> raises </w:t>
            </w:r>
            <w:r>
              <w:rPr>
                <w:rFonts w:ascii="Consolas" w:hAnsi="Consolas"/>
                <w:sz w:val="17"/>
              </w:rPr>
              <w:t>ImportError</w:t>
            </w:r>
            <w:r>
              <w:rPr>
                <w:sz w:val="17"/>
              </w:rPr>
              <w:t xml:space="preserve"> at import.</w:t>
            </w:r>
          </w:p>
        </w:tc>
      </w:tr>
    </w:tbl>
    <w:p/>
    <w:p>
      <w:r>
        <w:t>The findings above do not depend on those runs: R2 and R3 are properties of the code</w:t>
      </w:r>
    </w:p>
    <w:p>
      <w:r>
        <w:t>path, and R4a/R4b are differential tests of the loader, which is the unit #558 changes.</w:t>
      </w:r>
    </w:p>
    <w:p>
      <w:r>
        <w:rPr>
          <w:b/>
        </w:rPr>
        <w:t>No unexecuted check is reported as passed.</w:t>
      </w:r>
    </w:p>
    <w:p>
      <w:pPr>
        <w:pStyle w:val="Heading2"/>
      </w:pPr>
      <w:r>
        <w:t>6. Uniqueness</w:t>
      </w:r>
    </w:p>
    <w:p>
      <w:r>
        <w:t>Audited against all 70 prior LFX Term 3 Discussions and every existing comment and review</w:t>
      </w:r>
    </w:p>
    <w:p>
      <w:r>
        <w:t>on the five PRs (</w:t>
      </w:r>
      <w:r>
        <w:rPr>
          <w:rFonts w:ascii="Consolas" w:hAnsi="Consolas"/>
          <w:sz w:val="18"/>
        </w:rPr>
        <w:t>tools/fetch_discussions.py</w:t>
      </w:r>
      <w:r>
        <w:t xml:space="preserve">, </w:t>
      </w:r>
      <w:r>
        <w:rPr>
          <w:rFonts w:ascii="Consolas" w:hAnsi="Consolas"/>
          <w:sz w:val="18"/>
        </w:rPr>
        <w:t>evidence/gap_analysis.txt</w:t>
      </w:r>
      <w:r>
        <w:t>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Finding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Prior art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#558 fixes the basename collision correctly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@Omkeswani27, @Yash4616, @Aryansingh-ai on the PR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Not claimed</w:t>
            </w:r>
            <w:r>
              <w:rPr>
                <w:sz w:val="17"/>
              </w:rPr>
              <w:t xml:space="preserve"> — credited, taken as established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finally: sys.path.pop(0)</w:t>
            </w:r>
            <w:r>
              <w:rPr>
                <w:sz w:val="17"/>
              </w:rPr>
              <w:t xml:space="preserve"> can pop the wrong entry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@Yash4616 on the PR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Not claimed</w:t>
            </w:r>
            <w:r>
              <w:rPr>
                <w:sz w:val="17"/>
              </w:rPr>
              <w:t xml:space="preserve"> — credited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#558 conflicts with #611/#729/#759/#806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@Yash4616 on the PR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Not claimed</w:t>
            </w:r>
            <w:r>
              <w:rPr>
                <w:sz w:val="17"/>
              </w:rPr>
              <w:t xml:space="preserve"> — credited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ClassFactory alias collisions across Examples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Discussion #903 (@Yash4616)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Not claimed</w:t>
            </w:r>
            <w:r>
              <w:rPr>
                <w:sz w:val="17"/>
              </w:rPr>
              <w:t xml:space="preserve"> — credited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R4a: transitive imports still collide under #558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raised as an undemonstrated *concern* by @Aryansingh-ai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New evidence</w:t>
            </w:r>
            <w:r>
              <w:rPr>
                <w:sz w:val="17"/>
              </w:rPr>
              <w:t xml:space="preserve"> — demonstrated, with the wrong-value consequence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R4b: #558 removes pickle recoverability for Example-defined classes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nobody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New problem</w:t>
            </w:r>
            <w:r>
              <w:rPr>
                <w:sz w:val="17"/>
              </w:rPr>
              <w:t xml:space="preserve"> — differential test; scoped honestly as latent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R2: `__all__` is inert; #651/#642 change nothing at runtime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nobody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New problem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R3: `parse_kwargs` is unreachable; #597's stated impact is unreproducible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nobody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New problem</w:t>
            </w:r>
          </w:p>
        </w:tc>
      </w:tr>
    </w:tbl>
    <w:p/>
    <w:p>
      <w:r>
        <w:t xml:space="preserve">The four PRs #651, #642, #598 and #702 have </w:t>
      </w:r>
      <w:r>
        <w:rPr>
          <w:b/>
        </w:rPr>
        <w:t>no reviews at all</w:t>
      </w:r>
      <w:r>
        <w:t xml:space="preserve"> at the time of writing,</w:t>
      </w:r>
    </w:p>
    <w:p>
      <w:r>
        <w:t xml:space="preserve">so every finding on them is necessarily first. </w:t>
      </w:r>
      <w:r>
        <w:rPr>
          <w:b/>
        </w:rPr>
        <w:t>R4a</w:t>
      </w:r>
      <w:r>
        <w:t xml:space="preserve"> is the one I would put forward as the single most consequential: it is on the</w:t>
      </w:r>
    </w:p>
    <w:p>
      <w:r>
        <w:t>most-reviewed PR in the set, three capable reviewers executed against it, it produces a</w:t>
      </w:r>
    </w:p>
    <w:p>
      <w:r>
        <w:t>wrong benchmark number rather than a crash, and it changes the recommendation from</w:t>
      </w:r>
    </w:p>
    <w:p>
      <w:r>
        <w:t xml:space="preserve">"accept with nits" to "major revision". </w:t>
      </w:r>
      <w:r>
        <w:rPr>
          <w:b/>
        </w:rPr>
        <w:t>R4b</w:t>
      </w:r>
      <w:r>
        <w:t xml:space="preserve"> is the one I would most want the author</w:t>
      </w:r>
    </w:p>
    <w:p>
      <w:r>
        <w:t>to see, because it is invisible until the day it is not.</w:t>
      </w:r>
    </w:p>
    <w:p>
      <w:r>
        <w:br w:type="page"/>
      </w:r>
    </w:p>
    <w:p>
      <w:pPr>
        <w:pStyle w:val="Heading1"/>
      </w:pPr>
      <w:r>
        <w:t>Task 3 — Repair Boundary Analysis</w:t>
      </w:r>
    </w:p>
    <w:p>
      <w:pPr>
        <w:pStyle w:val="Heading2"/>
      </w:pPr>
      <w:r>
        <w:t>1. Problem Definition</w:t>
      </w:r>
    </w:p>
    <w:p>
      <w:pPr>
        <w:pStyle w:val="Heading3"/>
      </w:pPr>
      <w:r>
        <w:t>1.1 The common problem and the Examples involved</w:t>
      </w:r>
    </w:p>
    <w:p>
      <w:r>
        <w:t>Tasks 1–2 established one defect shape appearing at three positions relative to Ianvs's</w:t>
      </w:r>
    </w:p>
    <w:p>
      <w:r>
        <w:t>runtime resolution path: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Position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Declaration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Enforcement today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Examples carrying a broken instance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On</w:t>
            </w:r>
            <w:r>
              <w:rPr>
                <w:sz w:val="17"/>
              </w:rPr>
              <w:t xml:space="preserve"> the path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@ClassFactory.register(alias=…)</w:t>
            </w:r>
            <w:r>
              <w:rPr>
                <w:sz w:val="17"/>
              </w:rPr>
              <w:t xml:space="preserve"> ⟷ YAML </w:t>
            </w:r>
            <w:r>
              <w:rPr>
                <w:rFonts w:ascii="Consolas" w:hAnsi="Consolas"/>
                <w:sz w:val="17"/>
              </w:rPr>
              <w:t>name: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resolved at run time, unvalidated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all (0 broken today — see E4)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On</w:t>
            </w:r>
            <w:r>
              <w:rPr>
                <w:sz w:val="17"/>
              </w:rPr>
              <w:t xml:space="preserve"> the path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YAML </w:t>
            </w:r>
            <w:r>
              <w:rPr>
                <w:rFonts w:ascii="Consolas" w:hAnsi="Consolas"/>
                <w:sz w:val="17"/>
              </w:rPr>
              <w:t>url:</w:t>
            </w:r>
            <w:r>
              <w:rPr>
                <w:sz w:val="17"/>
              </w:rPr>
              <w:t xml:space="preserve"> → file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opened at run time, unvalidated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12 Examples, 31 of 87 entries broken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On</w:t>
            </w:r>
            <w:r>
              <w:rPr>
                <w:sz w:val="17"/>
              </w:rPr>
              <w:t xml:space="preserve"> the path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module identity in </w:t>
            </w:r>
            <w:r>
              <w:rPr>
                <w:rFonts w:ascii="Consolas" w:hAnsi="Consolas"/>
                <w:sz w:val="17"/>
              </w:rPr>
              <w:t>sys.modules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every Example with a colliding basename (392 of 572 files)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Off</w:t>
            </w:r>
            <w:r>
              <w:rPr>
                <w:sz w:val="17"/>
              </w:rPr>
              <w:t xml:space="preserve"> the path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__all__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10 Examples, 30 declarations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Off</w:t>
            </w:r>
            <w:r>
              <w:rPr>
                <w:sz w:val="17"/>
              </w:rPr>
              <w:t xml:space="preserve"> the path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unreachable helpers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0 — </w:t>
            </w:r>
            <w:r>
              <w:rPr>
                <w:rFonts w:ascii="Consolas" w:hAnsi="Consolas"/>
                <w:sz w:val="17"/>
              </w:rPr>
              <w:t>parse_kwargs</w:t>
            </w:r>
          </w:p>
        </w:tc>
      </w:tr>
    </w:tbl>
    <w:p/>
    <w:p>
      <w:r>
        <w:t>At least two Examples, as required, and in fact ten:</w:t>
      </w:r>
    </w:p>
    <w:p>
      <w:r>
        <w:rPr>
          <w:rFonts w:ascii="Consolas" w:hAnsi="Consolas"/>
          <w:sz w:val="18"/>
        </w:rPr>
        <w:t>cloud-edge-collaborative-inference-for-llm</w:t>
      </w:r>
      <w:r>
        <w:t xml:space="preserve"> (#568),</w:t>
      </w:r>
    </w:p>
    <w:p>
      <w:r>
        <w:rPr>
          <w:rFonts w:ascii="Consolas" w:hAnsi="Consolas"/>
          <w:sz w:val="18"/>
        </w:rPr>
        <w:t>Cloud_Robotics/cloud-edge-collaborative-inference_bench</w:t>
      </w:r>
      <w:r>
        <w:t xml:space="preserve"> (#641),</w:t>
      </w:r>
    </w:p>
    <w:p>
      <w:r>
        <w:rPr>
          <w:rFonts w:ascii="Consolas" w:hAnsi="Consolas"/>
          <w:sz w:val="18"/>
        </w:rPr>
        <w:t>robot-cityscapes-synthia</w:t>
      </w:r>
      <w:r>
        <w:t xml:space="preserve">, </w:t>
      </w:r>
      <w:r>
        <w:rPr>
          <w:rFonts w:ascii="Consolas" w:hAnsi="Consolas"/>
          <w:sz w:val="18"/>
        </w:rPr>
        <w:t>cityscapes-synthia</w:t>
      </w:r>
      <w:r>
        <w:t xml:space="preserve">, </w:t>
      </w:r>
      <w:r>
        <w:rPr>
          <w:rFonts w:ascii="Consolas" w:hAnsi="Consolas"/>
          <w:sz w:val="18"/>
        </w:rPr>
        <w:t>robot</w:t>
      </w:r>
      <w:r>
        <w:t xml:space="preserve">, </w:t>
      </w:r>
      <w:r>
        <w:rPr>
          <w:rFonts w:ascii="Consolas" w:hAnsi="Consolas"/>
          <w:sz w:val="18"/>
        </w:rPr>
        <w:t>bdd</w:t>
      </w:r>
      <w:r>
        <w:t xml:space="preserve">, </w:t>
      </w:r>
      <w:r>
        <w:rPr>
          <w:rFonts w:ascii="Consolas" w:hAnsi="Consolas"/>
          <w:sz w:val="18"/>
        </w:rPr>
        <w:t>cityscapes</w:t>
      </w:r>
      <w:r>
        <w:t>,</w:t>
      </w:r>
    </w:p>
    <w:p>
      <w:r>
        <w:rPr>
          <w:rFonts w:ascii="Consolas" w:hAnsi="Consolas"/>
          <w:sz w:val="18"/>
        </w:rPr>
        <w:t>imagenet/multiedge_inference_bench</w:t>
      </w:r>
      <w:r>
        <w:t xml:space="preserve">, </w:t>
      </w:r>
      <w:r>
        <w:rPr>
          <w:rFonts w:ascii="Consolas" w:hAnsi="Consolas"/>
          <w:sz w:val="18"/>
        </w:rPr>
        <w:t>MOT17/multiedge_inference_bench</w:t>
      </w:r>
      <w:r>
        <w:t xml:space="preserve">, </w:t>
      </w:r>
      <w:r>
        <w:rPr>
          <w:rFonts w:ascii="Consolas" w:hAnsi="Consolas"/>
          <w:sz w:val="18"/>
        </w:rPr>
        <w:t>pcb-aoi</w:t>
      </w:r>
      <w:r>
        <w:t>,</w:t>
      </w:r>
    </w:p>
    <w:p>
      <w:r>
        <w:rPr>
          <w:rFonts w:ascii="Consolas" w:hAnsi="Consolas"/>
          <w:sz w:val="18"/>
        </w:rPr>
        <w:t>RoboDK Palletizing</w:t>
      </w:r>
      <w:r>
        <w:t>.</w:t>
      </w:r>
    </w:p>
    <w:p>
      <w:pPr>
        <w:pStyle w:val="Heading3"/>
      </w:pPr>
      <w:r>
        <w:t>1.2 Why the boundary decision matters here</w:t>
      </w:r>
    </w:p>
    <w:p>
      <w:r>
        <w:t>The consequences of getting it wrong are not hypothetical — both are already visible in</w:t>
      </w:r>
    </w:p>
    <w:p>
      <w:r>
        <w:t>the open queue:</w:t>
      </w:r>
    </w:p>
    <w:p>
      <w:pPr>
        <w:pStyle w:val="ListBullet"/>
      </w:pPr>
      <w:r>
        <w:rPr>
          <w:b/>
        </w:rPr>
        <w:t>Boundary too low (Example-local).</w:t>
      </w:r>
      <w:r>
        <w:t xml:space="preserve"> Five contributors independently produced #598,</w:t>
      </w:r>
    </w:p>
    <w:p>
      <w:r>
        <w:t xml:space="preserve">  #702, #729, #759 and #806 for two Core issues, and #642 and #651 for one Example</w:t>
      </w:r>
    </w:p>
    <w:p>
      <w:r>
        <w:t xml:space="preserve">  surface, none referencing another. Repair effort is being spent proportional to how</w:t>
      </w:r>
    </w:p>
    <w:p>
      <w:r>
        <w:t xml:space="preserve">  easy a defect is to *see*, and </w:t>
      </w:r>
      <w:r>
        <w:rPr>
          <w:rFonts w:ascii="Consolas" w:hAnsi="Consolas"/>
          <w:sz w:val="18"/>
        </w:rPr>
        <w:t>__all__</w:t>
      </w:r>
      <w:r>
        <w:t xml:space="preserve"> is the easiest thing in the repository to see.</w:t>
      </w:r>
    </w:p>
    <w:p>
      <w:pPr>
        <w:pStyle w:val="ListBullet"/>
      </w:pPr>
      <w:r>
        <w:rPr>
          <w:b/>
        </w:rPr>
        <w:t>Boundary too high (Core).</w:t>
      </w:r>
      <w:r>
        <w:t xml:space="preserve"> #558 is the correct layer and still carries two</w:t>
      </w:r>
    </w:p>
    <w:p>
      <w:r>
        <w:t xml:space="preserve">  demonstrated regressions (Task 2 R4a, R4b) affecting six lifelong-learning Examples,</w:t>
      </w:r>
    </w:p>
    <w:p>
      <w:r>
        <w:t xml:space="preserve">  because one function's semantics changed for 572 modules at once.</w:t>
      </w:r>
    </w:p>
    <w:p>
      <w:pPr>
        <w:pStyle w:val="Heading3"/>
      </w:pPr>
      <w:r>
        <w:t>1.3 Scope: layers considered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Layer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In scope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Justification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Example-local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yes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where 21 of 22 changed files in the mandatory set sit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Shared utility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yes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the natural home for a resolution helper shared by Examples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Ianvs Core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yes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owns </w:t>
            </w:r>
            <w:r>
              <w:rPr>
                <w:rFonts w:ascii="Consolas" w:hAnsi="Consolas"/>
                <w:sz w:val="17"/>
              </w:rPr>
              <w:t>load_module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get_metric_func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get_module_instance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CI / Validation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yes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the only layer that can act *before* a run reaches the module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Dependency / Packaging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excluded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The defects here are internal name resolution. No requirement pin, wheel version or install order changes whether </w:t>
            </w:r>
            <w:r>
              <w:rPr>
                <w:rFonts w:ascii="Consolas" w:hAnsi="Consolas"/>
                <w:sz w:val="17"/>
              </w:rPr>
              <w:t>__all__</w:t>
            </w:r>
            <w:r>
              <w:rPr>
                <w:sz w:val="17"/>
              </w:rPr>
              <w:t xml:space="preserve"> is read or whether a </w:t>
            </w:r>
            <w:r>
              <w:rPr>
                <w:rFonts w:ascii="Consolas" w:hAnsi="Consolas"/>
                <w:sz w:val="17"/>
              </w:rPr>
              <w:t>url:</w:t>
            </w:r>
            <w:r>
              <w:rPr>
                <w:sz w:val="17"/>
              </w:rPr>
              <w:t xml:space="preserve"> exists. Version drift is a real Ianvs problem (302 of 536 Example requirement lines are unconstrained) but it is a different root problem and belongs to a different submission.</w:t>
            </w:r>
          </w:p>
        </w:tc>
      </w:tr>
    </w:tbl>
    <w:p/>
    <w:p>
      <w:pPr>
        <w:pStyle w:val="Heading2"/>
      </w:pPr>
      <w:r>
        <w:t>2. Evidence</w:t>
      </w:r>
    </w:p>
    <w:p>
      <w:r>
        <w:t>Each item below has its impact on the affected Examples stated. All executed at</w:t>
      </w:r>
    </w:p>
    <w:p>
      <w:r>
        <w:rPr>
          <w:rFonts w:ascii="Consolas" w:hAnsi="Consolas"/>
          <w:sz w:val="18"/>
        </w:rPr>
        <w:t>37a9c60</w:t>
      </w:r>
      <w:r>
        <w:t>; scripts and raw output in</w:t>
      </w:r>
    </w:p>
    <w:p>
      <w:r>
        <w:rPr>
          <w:color w:val="155AB0"/>
          <w:u w:val="single"/>
        </w:rPr>
        <w:t>`henryng15/ianvs-lfx-pretest`</w:t>
      </w:r>
      <w:r>
        <w:t xml:space="preserve"> &lt;https://github.com/henryng15/ianvs-lfx-pretest&gt;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Evidence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Impact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E1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core/</w:t>
            </w:r>
            <w:r>
              <w:rPr>
                <w:sz w:val="17"/>
              </w:rPr>
              <w:t xml:space="preserve"> contains </w:t>
            </w: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references to </w:t>
            </w:r>
            <w:r>
              <w:rPr>
                <w:rFonts w:ascii="Consolas" w:hAnsi="Consolas"/>
                <w:sz w:val="17"/>
              </w:rPr>
              <w:t>__all__</w:t>
            </w:r>
            <w:r>
              <w:rPr>
                <w:sz w:val="17"/>
              </w:rPr>
              <w:t xml:space="preserve"> and </w:t>
            </w: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star-imports; 30 malformed </w:t>
            </w:r>
            <w:r>
              <w:rPr>
                <w:rFonts w:ascii="Consolas" w:hAnsi="Consolas"/>
                <w:sz w:val="17"/>
              </w:rPr>
              <w:t>__all__</w:t>
            </w:r>
            <w:r>
              <w:rPr>
                <w:sz w:val="17"/>
              </w:rPr>
              <w:t xml:space="preserve"> exist across 10 Examples, </w:t>
            </w: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star-imported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Repairing </w:t>
            </w:r>
            <w:r>
              <w:rPr>
                <w:rFonts w:ascii="Consolas" w:hAnsi="Consolas"/>
                <w:sz w:val="17"/>
              </w:rPr>
              <w:t>__all__</w:t>
            </w:r>
            <w:r>
              <w:rPr>
                <w:sz w:val="17"/>
              </w:rPr>
              <w:t xml:space="preserve"> in any Example changes nothing at run time. An Example-local boundary here produces motion without effect.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E2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parse_kwargs</w:t>
            </w:r>
            <w:r>
              <w:rPr>
                <w:sz w:val="17"/>
              </w:rPr>
              <w:t xml:space="preserve"> has </w:t>
            </w: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call sites; Sedna ships its own at </w:t>
            </w:r>
            <w:r>
              <w:rPr>
                <w:rFonts w:ascii="Consolas" w:hAnsi="Consolas"/>
                <w:sz w:val="17"/>
              </w:rPr>
              <w:t>sedna/backend/base.py:47</w:t>
            </w:r>
            <w:r>
              <w:rPr>
                <w:sz w:val="17"/>
              </w:rPr>
              <w:t xml:space="preserve"> with 14 call sites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A Core fix here also changes nothing. Boundary choice is irrelevant until the function is either called or deleted.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E3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31 of 87</w:t>
            </w:r>
            <w:r>
              <w:rPr>
                <w:sz w:val="17"/>
              </w:rPr>
              <w:t xml:space="preserve"> testenv metric </w:t>
            </w:r>
            <w:r>
              <w:rPr>
                <w:rFonts w:ascii="Consolas" w:hAnsi="Consolas"/>
                <w:sz w:val="17"/>
              </w:rPr>
              <w:t>url:</w:t>
            </w:r>
            <w:r>
              <w:rPr>
                <w:sz w:val="17"/>
              </w:rPr>
              <w:t xml:space="preserve"> entries do not resolve; </w:t>
            </w:r>
            <w:r>
              <w:rPr>
                <w:b/>
                <w:sz w:val="17"/>
              </w:rPr>
              <w:t>0 of 87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name:</w:t>
            </w:r>
            <w:r>
              <w:rPr>
                <w:sz w:val="17"/>
              </w:rPr>
              <w:t xml:space="preserve"> entries fail to resolve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The half of the contract Core resolves is intact; the half nothing checks is 36 % broken. </w:t>
            </w:r>
            <w:r>
              <w:rPr>
                <w:b/>
                <w:sz w:val="17"/>
              </w:rPr>
              <w:t>The determining evidence:</w:t>
            </w:r>
            <w:r>
              <w:rPr>
                <w:sz w:val="17"/>
              </w:rPr>
              <w:t xml:space="preserve"> the difference between the two columns is not the layer, it is whether anything checks.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E4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load_module()</w:t>
            </w:r>
            <w:r>
              <w:rPr>
                <w:sz w:val="17"/>
              </w:rPr>
              <w:t xml:space="preserve"> keys </w:t>
            </w:r>
            <w:r>
              <w:rPr>
                <w:rFonts w:ascii="Consolas" w:hAnsi="Consolas"/>
                <w:sz w:val="17"/>
              </w:rPr>
              <w:t>sys.modules</w:t>
            </w:r>
            <w:r>
              <w:rPr>
                <w:sz w:val="17"/>
              </w:rPr>
              <w:t xml:space="preserve"> by basename; </w:t>
            </w:r>
            <w:r>
              <w:rPr>
                <w:rFonts w:ascii="Consolas" w:hAnsi="Consolas"/>
                <w:sz w:val="17"/>
              </w:rPr>
              <w:t>basemodel.py</w:t>
            </w:r>
            <w:r>
              <w:rPr>
                <w:sz w:val="17"/>
              </w:rPr>
              <w:t xml:space="preserve"> ×41, </w:t>
            </w:r>
            <w:r>
              <w:rPr>
                <w:rFonts w:ascii="Consolas" w:hAnsi="Consolas"/>
                <w:sz w:val="17"/>
              </w:rPr>
              <w:t>accuracy.py</w:t>
            </w:r>
            <w:r>
              <w:rPr>
                <w:sz w:val="17"/>
              </w:rPr>
              <w:t xml:space="preserve"> ×13, </w:t>
            </w:r>
            <w:r>
              <w:rPr>
                <w:rFonts w:ascii="Consolas" w:hAnsi="Consolas"/>
                <w:sz w:val="17"/>
              </w:rPr>
              <w:t>acc.py</w:t>
            </w:r>
            <w:r>
              <w:rPr>
                <w:sz w:val="17"/>
              </w:rPr>
              <w:t xml:space="preserve"> ×12; 392 of 572 files collide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 Example can fix this locally. Genuinely Core.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E5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#558 fixes E4 for directly loaded files only; sibling imports still collide, and pickled task indexes become unrecoverable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A Core fix at this layer has repository-wide blast radius, demonstrated on 6 lifelong-learning Examples.</w:t>
            </w:r>
          </w:p>
        </w:tc>
      </w:tr>
    </w:tbl>
    <w:p/>
    <w:p>
      <w:r>
        <w:rPr>
          <w:b/>
        </w:rPr>
        <w:t>Is there a common root problem, or are these genuinely Example-local?</w:t>
      </w:r>
      <w:r>
        <w:t xml:space="preserve"> E3 answers it.</w:t>
      </w:r>
    </w:p>
    <w:p>
      <w:r>
        <w:t>If the defects were Example-local, the two columns would fail at similar rates — each</w:t>
      </w:r>
    </w:p>
    <w:p>
      <w:r>
        <w:t>Example would be independently sloppy about both. They do not: 36 % versus 0 %. Examples</w:t>
      </w:r>
    </w:p>
    <w:p>
      <w:r>
        <w:t>are not less careful about paths than about names; the framework checks one and not the</w:t>
      </w:r>
    </w:p>
    <w:p>
      <w:r>
        <w:t>other. The cause is in the framework.</w:t>
      </w:r>
    </w:p>
    <w:p>
      <w:pPr>
        <w:pStyle w:val="Heading2"/>
      </w:pPr>
      <w:r>
        <w:t>3. Scope Decision</w:t>
      </w:r>
    </w:p>
    <w:p>
      <w:pPr>
        <w:pStyle w:val="Heading3"/>
      </w:pPr>
      <w:r>
        <w:t>3.1 Boundary determination</w:t>
      </w:r>
    </w:p>
    <w:p>
      <w:pPr>
        <w:ind w:left="432"/>
      </w:pPr>
      <w:r>
        <w:rPr>
          <w:i/>
        </w:rPr>
        <w:t>**The fix belongs at the CI / Validation layer, with a narrowly scoped Core change to</w:t>
      </w:r>
    </w:p>
    <w:p>
      <w:pPr>
        <w:ind w:left="432"/>
      </w:pPr>
      <w:r>
        <w:rPr>
          <w:i/>
        </w:rPr>
        <w:t>make validation possible — and explicitly *not* at the Example-local or shared-utility</w:t>
      </w:r>
    </w:p>
    <w:p>
      <w:pPr>
        <w:ind w:left="432"/>
      </w:pPr>
      <w:r>
        <w:rPr>
          <w:i/>
        </w:rPr>
        <w:t>layer.**</w:t>
      </w:r>
    </w:p>
    <w:p>
      <w:r>
        <w:t>This is a deliberately unusual answer, so here is each alternative and why it loses.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Layer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Why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Example-local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rejected as primary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Cannot reach E4 (module identity is Core). For E1/E2 it is *effective but pointless* — the changed declaration is not read. It is where the effort is going today, and it is producing #598/#702 and #729/#759/#806.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Shared utility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rejected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The classic answer — extract a shared </w:t>
            </w:r>
            <w:r>
              <w:rPr>
                <w:rFonts w:ascii="Consolas" w:hAnsi="Consolas"/>
                <w:sz w:val="17"/>
              </w:rPr>
              <w:t>resolve_module()</w:t>
            </w:r>
            <w:r>
              <w:rPr>
                <w:sz w:val="17"/>
              </w:rPr>
              <w:t xml:space="preserve"> helper — fails a specific test: </w:t>
            </w:r>
            <w:r>
              <w:rPr>
                <w:b/>
                <w:sz w:val="17"/>
              </w:rPr>
              <w:t>a helper nobody calls creates no contract.</w:t>
            </w:r>
            <w:r>
              <w:rPr>
                <w:sz w:val="17"/>
              </w:rPr>
              <w:t xml:space="preserve"> Ianvs already has the evidence for this in its own tree: </w:t>
            </w:r>
            <w:r>
              <w:rPr>
                <w:rFonts w:ascii="Consolas" w:hAnsi="Consolas"/>
                <w:sz w:val="17"/>
              </w:rPr>
              <w:t>parse_kwargs</w:t>
            </w:r>
            <w:r>
              <w:rPr>
                <w:sz w:val="17"/>
              </w:rPr>
              <w:t xml:space="preserve"> is exactly such a helper, sitting in Core, correct in intent, called by nobody, and now attracting two PRs. Adding a second one would reproduce the failure it is meant to cure.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Ianvs Core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partial — narrow scope only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Correct and unavoidable for E4. But E5 shows what a Core change costs when its semantics are not specified first: #558 is a good patch that still broke persistence for six Examples, because it changed a name that pickle happened to depend on. Core should change *after* the contract is written down, not as the vehicle for writing it.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CI / Validation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selected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The only layer that can act </w:t>
            </w:r>
            <w:r>
              <w:rPr>
                <w:b/>
                <w:sz w:val="17"/>
              </w:rPr>
              <w:t>before</w:t>
            </w:r>
            <w:r>
              <w:rPr>
                <w:sz w:val="17"/>
              </w:rPr>
              <w:t xml:space="preserve"> a run reaches the module — which is the actual defect. It converts silent drift into a failing check, is inert for behaviour, and needs no Example to opt in.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Dependency / Packaging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excluded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§1.3.</w:t>
            </w:r>
          </w:p>
        </w:tc>
      </w:tr>
    </w:tbl>
    <w:p/>
    <w:p>
      <w:pPr>
        <w:pStyle w:val="Heading3"/>
      </w:pPr>
      <w:r>
        <w:t>3.2 Trade-off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Example-local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Shared utility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Ianvs Core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CI / Validation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Development effort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low per fix, ×31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medium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low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low–medium (one job)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Maintenance burden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high</w:t>
            </w:r>
            <w:r>
              <w:rPr>
                <w:sz w:val="17"/>
              </w:rPr>
              <w:t xml:space="preserve"> — drift resumes immediately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high — two resolution paths coexist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low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low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Regression risk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 (E1/E2 are inert)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medium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high</w:t>
            </w:r>
            <w:r>
              <w:rPr>
                <w:sz w:val="17"/>
              </w:rPr>
              <w:t xml:space="preserve"> — E5, 572 modules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none</w:t>
            </w:r>
            <w:r>
              <w:rPr>
                <w:sz w:val="17"/>
              </w:rPr>
              <w:t xml:space="preserve"> — no runtime path changes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Time to resolution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slow; unbounded backlog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slow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fast but unsafe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fast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Prevents recurrence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yes</w:t>
            </w:r>
          </w:p>
        </w:tc>
      </w:tr>
    </w:tbl>
    <w:p/>
    <w:p>
      <w:r>
        <w:t>The decisive row is the last one. Every other boundary repairs the 31 broken paths that</w:t>
      </w:r>
    </w:p>
    <w:p>
      <w:r>
        <w:t>exist today; only validation prevents the 32nd.</w:t>
      </w:r>
    </w:p>
    <w:p>
      <w:pPr>
        <w:pStyle w:val="Heading3"/>
      </w:pPr>
      <w:r>
        <w:t>3.3 Cross-Example impact and regression risk of the selected boundary</w:t>
      </w:r>
    </w:p>
    <w:p>
      <w:r>
        <w:t>A validation job changes no runtime behaviour, so the regression risk is not to Examples</w:t>
      </w:r>
    </w:p>
    <w:p>
      <w:r>
        <w:t>but to contributors — false positives that block unrelated PRs.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Example group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Effect of turning validation on today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Risk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12 Examples with unresolvable metric </w:t>
            </w:r>
            <w:r>
              <w:rPr>
                <w:rFonts w:ascii="Consolas" w:hAnsi="Consolas"/>
                <w:sz w:val="17"/>
              </w:rPr>
              <w:t>url: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reported as failing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none functionally</w:t>
            </w:r>
            <w:r>
              <w:rPr>
                <w:sz w:val="17"/>
              </w:rPr>
              <w:t>; they already fail at run time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robot-cityscapes-synthia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cloud_VLA_finetune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RoboDK Palletizing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absolute developer paths flagged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10 Examples with malformed </w:t>
            </w:r>
            <w:r>
              <w:rPr>
                <w:rFonts w:ascii="Consolas" w:hAnsi="Consolas"/>
                <w:sz w:val="17"/>
              </w:rPr>
              <w:t>__all__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flagged </w:t>
            </w:r>
            <w:r>
              <w:rPr>
                <w:b/>
                <w:sz w:val="17"/>
              </w:rPr>
              <w:t>as advisory only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would be a false positive if made blocking — nothing reads </w:t>
            </w:r>
            <w:r>
              <w:rPr>
                <w:rFonts w:ascii="Consolas" w:hAnsi="Consolas"/>
                <w:sz w:val="17"/>
              </w:rPr>
              <w:t>__all__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Examples with colliding basenames (most)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reported as informational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must </w:t>
            </w:r>
            <w:r>
              <w:rPr>
                <w:b/>
                <w:sz w:val="17"/>
              </w:rPr>
              <w:t>not</w:t>
            </w:r>
            <w:r>
              <w:rPr>
                <w:sz w:val="17"/>
              </w:rPr>
              <w:t xml:space="preserve"> block; collision is not yet defined as an error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Examples needing GPU/gated datasets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untouched — validation is static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</w:tr>
    </w:tbl>
    <w:p/>
    <w:p>
      <w:r>
        <w:t>This is why the boundary is CI *and not* Core-with-a-hard-check: a static resolver that</w:t>
      </w:r>
    </w:p>
    <w:p>
      <w:r>
        <w:t>refuses to start a run would immediately break the 12 Examples above for users who are</w:t>
      </w:r>
    </w:p>
    <w:p>
      <w:r>
        <w:t>currently working around them.</w:t>
      </w:r>
    </w:p>
    <w:p>
      <w:pPr>
        <w:pStyle w:val="Heading3"/>
      </w:pPr>
      <w:r>
        <w:t>3.4 Minimal repair strategy</w:t>
      </w:r>
    </w:p>
    <w:p>
      <w:r>
        <w:t>Deliberately small. Three steps, in dependency order.</w:t>
      </w:r>
    </w:p>
    <w:p>
      <w:r>
        <w:rPr>
          <w:b/>
        </w:rPr>
        <w:t>Step 1 — Core, ~30 lines: make the contract inspectable without enforcing it.</w:t>
      </w:r>
    </w:p>
    <w:p>
      <w:r>
        <w:t xml:space="preserve">Add </w:t>
      </w:r>
      <w:r>
        <w:rPr>
          <w:rFonts w:ascii="Consolas" w:hAnsi="Consolas"/>
          <w:sz w:val="18"/>
        </w:rPr>
        <w:t>core/common/contract.py</w:t>
      </w:r>
      <w:r>
        <w:t xml:space="preserve"> exposing one pure function that, given a parsed</w:t>
      </w:r>
    </w:p>
    <w:p>
      <w:r>
        <w:rPr>
          <w:rFonts w:ascii="Consolas" w:hAnsi="Consolas"/>
          <w:sz w:val="18"/>
        </w:rPr>
        <w:t>benchmarkingjob.yaml</w:t>
      </w:r>
      <w:r>
        <w:t xml:space="preserve">, returns every </w:t>
      </w:r>
      <w:r>
        <w:rPr>
          <w:rFonts w:ascii="Consolas" w:hAnsi="Consolas"/>
          <w:sz w:val="18"/>
        </w:rPr>
        <w:t>(name, url, resolved_path, registered_aliases)</w:t>
      </w:r>
    </w:p>
    <w:p>
      <w:r>
        <w:t xml:space="preserve">tuple it would resolve, plus the module basename it would key </w:t>
      </w:r>
      <w:r>
        <w:rPr>
          <w:rFonts w:ascii="Consolas" w:hAnsi="Consolas"/>
          <w:sz w:val="18"/>
        </w:rPr>
        <w:t>sys.modules</w:t>
      </w:r>
      <w:r>
        <w:t xml:space="preserve"> by.</w:t>
      </w:r>
    </w:p>
    <w:p>
      <w:r>
        <w:t>*Behaviour change: none.* It reads config and parses files; it does not import.</w:t>
      </w:r>
    </w:p>
    <w:p>
      <w:r>
        <w:rPr>
          <w:b/>
        </w:rPr>
        <w:t>Step 2 — CI: a static job over `examples/</w:t>
      </w:r>
      <w:r>
        <w:t>`.**</w:t>
      </w:r>
    </w:p>
    <w:p>
      <w:r>
        <w:t xml:space="preserve">Consume Step 1. Report, per Example: unresolvable </w:t>
      </w:r>
      <w:r>
        <w:rPr>
          <w:rFonts w:ascii="Consolas" w:hAnsi="Consolas"/>
          <w:sz w:val="18"/>
        </w:rPr>
        <w:t>url:</w:t>
      </w:r>
      <w:r>
        <w:t xml:space="preserve">, absolute paths, </w:t>
      </w:r>
      <w:r>
        <w:rPr>
          <w:rFonts w:ascii="Consolas" w:hAnsi="Consolas"/>
          <w:sz w:val="18"/>
        </w:rPr>
        <w:t>name:</w:t>
      </w:r>
      <w:r>
        <w:t xml:space="preserve"> values</w:t>
      </w:r>
    </w:p>
    <w:p>
      <w:r>
        <w:t>with no matching registration, and — advisory — basename collisions and malformed</w:t>
      </w:r>
    </w:p>
    <w:p>
      <w:r>
        <w:rPr>
          <w:rFonts w:ascii="Consolas" w:hAnsi="Consolas"/>
          <w:sz w:val="18"/>
        </w:rPr>
        <w:t>__all__</w:t>
      </w:r>
      <w:r>
        <w:t>. Blocking for the first three, advisory for the last two.</w:t>
      </w:r>
    </w:p>
    <w:p>
      <w:r>
        <w:rPr>
          <w:b/>
        </w:rPr>
        <w:t>Step 3 — Core, only now: specify module identity, then change it.</w:t>
      </w:r>
    </w:p>
    <w:p>
      <w:r>
        <w:t xml:space="preserve">Write down what </w:t>
      </w:r>
      <w:r>
        <w:rPr>
          <w:rFonts w:ascii="Consolas" w:hAnsi="Consolas"/>
          <w:sz w:val="18"/>
        </w:rPr>
        <w:t>load_module()</w:t>
      </w:r>
      <w:r>
        <w:t xml:space="preserve"> guarantees, then land #558 against that specification</w:t>
      </w:r>
    </w:p>
    <w:p>
      <w:r>
        <w:t>with R4a and R4b addressed. Step 2 becomes the regression oracle for Step 3.</w:t>
      </w:r>
    </w:p>
    <w:p>
      <w:r>
        <w:t xml:space="preserve">Affected files: </w:t>
      </w:r>
      <w:r>
        <w:rPr>
          <w:rFonts w:ascii="Consolas" w:hAnsi="Consolas"/>
          <w:sz w:val="18"/>
        </w:rPr>
        <w:t>core/common/contract.py</w:t>
      </w:r>
      <w:r>
        <w:t xml:space="preserve"> (new), </w:t>
      </w:r>
      <w:r>
        <w:rPr>
          <w:rFonts w:ascii="Consolas" w:hAnsi="Consolas"/>
          <w:sz w:val="18"/>
        </w:rPr>
        <w:t>.github/workflows/</w:t>
      </w:r>
      <w:r>
        <w:t xml:space="preserve"> (new job),</w:t>
      </w:r>
    </w:p>
    <w:p>
      <w:r>
        <w:rPr>
          <w:rFonts w:ascii="Consolas" w:hAnsi="Consolas"/>
          <w:sz w:val="18"/>
        </w:rPr>
        <w:t>core/common/utils.py</w:t>
      </w:r>
      <w:r>
        <w:t xml:space="preserve"> (Step 3 only). No Example file changes.</w:t>
      </w:r>
    </w:p>
    <w:p>
      <w:r>
        <w:t>Expected behaviour change after all three: none at run time; previously silent</w:t>
      </w:r>
    </w:p>
    <w:p>
      <w:r>
        <w:t>misconfiguration becomes a CI failure.</w:t>
      </w:r>
    </w:p>
    <w:p>
      <w:pPr>
        <w:pStyle w:val="Heading3"/>
      </w:pPr>
      <w:r>
        <w:t>3.5 Local-fix justification</w:t>
      </w:r>
    </w:p>
    <w:p>
      <w:r>
        <w:rPr>
          <w:rFonts w:ascii="Consolas" w:hAnsi="Consolas"/>
          <w:sz w:val="18"/>
        </w:rPr>
        <w:t>__all__</w:t>
      </w:r>
      <w:r>
        <w:t xml:space="preserve"> and per-Example metric modules stay Example-local — they are Example</w:t>
      </w:r>
    </w:p>
    <w:p>
      <w:r>
        <w:t>vocabulary. Duplication is prevented not by extracting them into a shared module but by</w:t>
      </w:r>
    </w:p>
    <w:p>
      <w:r>
        <w:t>Step 2, which reports the same class of defect identically across all Examples from one</w:t>
      </w:r>
    </w:p>
    <w:p>
      <w:r>
        <w:t xml:space="preserve">place. That is the distinction this analysis rests on: </w:t>
      </w:r>
      <w:r>
        <w:rPr>
          <w:b/>
        </w:rPr>
        <w:t>share the check, not the code.</w:t>
      </w:r>
    </w:p>
    <w:p>
      <w:pPr>
        <w:pStyle w:val="Heading2"/>
      </w:pPr>
      <w:r>
        <w:t>4. Uniqueness</w:t>
      </w:r>
    </w:p>
    <w:p>
      <w:r>
        <w:t>Audited against all 70 prior Discussions (</w:t>
      </w:r>
      <w:r>
        <w:rPr>
          <w:rFonts w:ascii="Consolas" w:hAnsi="Consolas"/>
          <w:sz w:val="18"/>
        </w:rPr>
        <w:t>evidence/gap_analysis.txt</w:t>
      </w:r>
      <w:r>
        <w:t>).</w:t>
      </w:r>
    </w:p>
    <w:p>
      <w:r>
        <w:rPr>
          <w:b/>
        </w:rPr>
        <w:t>Counter-consensus position, evidenced.</w:t>
      </w:r>
      <w:r>
        <w:t xml:space="preserve"> The prevailing answer in this term's</w:t>
      </w:r>
    </w:p>
    <w:p>
      <w:r>
        <w:t>Discussions — and the intuitive one — is that a duplicated concern should be lifted into</w:t>
      </w:r>
    </w:p>
    <w:p>
      <w:r>
        <w:t>a shared utility or Core helper. I argue against that here on evidence internal to this</w:t>
      </w:r>
    </w:p>
    <w:p>
      <w:r>
        <w:t xml:space="preserve">repository: </w:t>
      </w:r>
      <w:r>
        <w:rPr>
          <w:rFonts w:ascii="Consolas" w:hAnsi="Consolas"/>
          <w:sz w:val="18"/>
        </w:rPr>
        <w:t>parse_kwargs</w:t>
      </w:r>
      <w:r>
        <w:t xml:space="preserve"> is already precisely that helper, in Core, correct, and</w:t>
      </w:r>
    </w:p>
    <w:p>
      <w:r>
        <w:rPr>
          <w:b/>
        </w:rPr>
        <w:t>called by nobody</w:t>
      </w:r>
      <w:r>
        <w:t xml:space="preserve"> (Task 1 E2), and it has attracted two PRs to fix code that runs</w:t>
      </w:r>
    </w:p>
    <w:p>
      <w:r>
        <w:t>zero times. A shared helper is not a contract; a check that runs is. I have not found</w:t>
      </w:r>
    </w:p>
    <w:p>
      <w:r>
        <w:t xml:space="preserve">this argument, or the use of </w:t>
      </w:r>
      <w:r>
        <w:rPr>
          <w:rFonts w:ascii="Consolas" w:hAnsi="Consolas"/>
          <w:sz w:val="18"/>
        </w:rPr>
        <w:t>parse_kwargs</w:t>
      </w:r>
      <w:r>
        <w:t xml:space="preserve"> as evidence for it, in any prior Discussion.</w:t>
      </w:r>
    </w:p>
    <w:p>
      <w:r>
        <w:rPr>
          <w:b/>
        </w:rPr>
        <w:t>Novel boundary argument.</w:t>
      </w:r>
      <w:r>
        <w:t xml:space="preserve"> The boundary is placed by asking *when* a declaration is</w:t>
      </w:r>
    </w:p>
    <w:p>
      <w:r>
        <w:t>checked rather than *where* it lives. The 31/87-vs-0/87 asymmetry (E3) is the measurement</w:t>
      </w:r>
    </w:p>
    <w:p>
      <w:r>
        <w:t>that motivates it, and it is a measurement no prior Discussion reports.</w:t>
      </w:r>
    </w:p>
    <w:p>
      <w:r>
        <w:rPr>
          <w:b/>
        </w:rPr>
        <w:t>Repair strategy not previously proposed.</w:t>
      </w:r>
      <w:r>
        <w:t xml:space="preserve"> Step 1's "inspect without enforcing" Core</w:t>
      </w:r>
    </w:p>
    <w:p>
      <w:r>
        <w:t>addition — a resolver that reports what *would* be resolved without importing anything —</w:t>
      </w:r>
    </w:p>
    <w:p>
      <w:r>
        <w:t>is what makes a static CI check possible for a framework whose entire coupling is</w:t>
      </w:r>
    </w:p>
    <w:p>
      <w:r>
        <w:t>dynamic. Existing CI proposals in this term (#851, #744, and the Discussions around them)</w:t>
      </w:r>
    </w:p>
    <w:p>
      <w:r>
        <w:t>check lint and file presence; none resolves the config→registration contract.</w:t>
      </w:r>
    </w:p>
    <w:p>
      <w:r>
        <w:rPr>
          <w:b/>
        </w:rPr>
        <w:t>Not claimed:</w:t>
      </w:r>
      <w:r>
        <w:t xml:space="preserve"> that CI validation is generally desirable, or that #851/#744 exist —</w:t>
      </w:r>
    </w:p>
    <w:p>
      <w:r>
        <w:t>both are well covered by other candidates.</w:t>
      </w:r>
    </w:p>
    <w:p>
      <w:pPr>
        <w:jc w:val="center"/>
      </w:pPr>
      <w:r>
        <w:t>______________________________________________________________________________</w:t>
      </w:r>
    </w:p>
    <w:p>
      <w:pPr>
        <w:pStyle w:val="Heading2"/>
      </w:pPr>
      <w:r>
        <w:t>Correction — posted 2026-08-28</w:t>
      </w:r>
    </w:p>
    <w:p>
      <w:r>
        <w:rPr>
          <w:b/>
        </w:rPr>
        <w:t>I made a factual error above and am correcting it rather than leaving it standing.</w:t>
      </w:r>
    </w:p>
    <w:p>
      <w:r>
        <w:t xml:space="preserve">§3.4 Step 2 proposes adding "a static CI job over </w:t>
      </w:r>
      <w:r>
        <w:rPr>
          <w:rFonts w:ascii="Consolas" w:hAnsi="Consolas"/>
          <w:sz w:val="18"/>
        </w:rPr>
        <w:t>examples/**</w:t>
      </w:r>
      <w:r>
        <w:t>", and §4 contrasts this</w:t>
      </w:r>
    </w:p>
    <w:p>
      <w:r>
        <w:t>submission with "existing CI proposals … [that] check lint and file presence". Both</w:t>
      </w:r>
    </w:p>
    <w:p>
      <w:r>
        <w:t>understate what the analysed commit already contains.</w:t>
      </w:r>
    </w:p>
    <w:p>
      <w:r>
        <w:rPr>
          <w:rFonts w:ascii="Consolas" w:hAnsi="Consolas"/>
          <w:sz w:val="18"/>
        </w:rPr>
        <w:t>.github/workflows/validator/</w:t>
      </w:r>
      <w:r>
        <w:t xml:space="preserve"> </w:t>
      </w:r>
      <w:r>
        <w:rPr>
          <w:b/>
        </w:rPr>
        <w:t>already ships on `main` at `37a9c60`</w:t>
      </w:r>
      <w:r>
        <w:t>. It landed with</w:t>
      </w:r>
    </w:p>
    <w:p>
      <w:r>
        <w:t>PR #771 — the merge commit I have been analysing throughout — and is wired into</w:t>
      </w:r>
    </w:p>
    <w:p>
      <w:r>
        <w:rPr>
          <w:rFonts w:ascii="Consolas" w:hAnsi="Consolas"/>
          <w:sz w:val="18"/>
        </w:rPr>
        <w:t>static_code_requirement_cicd.yaml</w:t>
      </w:r>
      <w:r>
        <w:t xml:space="preserve"> on </w:t>
      </w:r>
      <w:r>
        <w:rPr>
          <w:rFonts w:ascii="Consolas" w:hAnsi="Consolas"/>
          <w:sz w:val="18"/>
        </w:rPr>
        <w:t>pull_request</w:t>
      </w:r>
      <w:r>
        <w:t xml:space="preserve"> for </w:t>
      </w:r>
      <w:r>
        <w:rPr>
          <w:rFonts w:ascii="Consolas" w:hAnsi="Consolas"/>
          <w:sz w:val="18"/>
        </w:rPr>
        <w:t>examples/**</w:t>
      </w:r>
      <w:r>
        <w:t>. It implements</w:t>
      </w:r>
    </w:p>
    <w:p>
      <w:r>
        <w:rPr>
          <w:rFonts w:ascii="Consolas" w:hAnsi="Consolas"/>
          <w:sz w:val="18"/>
        </w:rPr>
        <w:t>_check_yaml_syntax</w:t>
      </w:r>
      <w:r>
        <w:t xml:space="preserve">, </w:t>
      </w:r>
      <w:r>
        <w:rPr>
          <w:rFonts w:ascii="Consolas" w:hAnsi="Consolas"/>
          <w:sz w:val="18"/>
        </w:rPr>
        <w:t>_check_repo_path_references</w:t>
      </w:r>
      <w:r>
        <w:t xml:space="preserve">, </w:t>
      </w:r>
      <w:r>
        <w:rPr>
          <w:rFonts w:ascii="Consolas" w:hAnsi="Consolas"/>
          <w:sz w:val="18"/>
        </w:rPr>
        <w:t>_check_hardcoded_paths</w:t>
      </w:r>
      <w:r>
        <w:t>,</w:t>
      </w:r>
    </w:p>
    <w:p>
      <w:r>
        <w:rPr>
          <w:rFonts w:ascii="Consolas" w:hAnsi="Consolas"/>
          <w:sz w:val="18"/>
        </w:rPr>
        <w:t>_check_local_model_paths</w:t>
      </w:r>
      <w:r>
        <w:t xml:space="preserve">, </w:t>
      </w:r>
      <w:r>
        <w:rPr>
          <w:rFonts w:ascii="Consolas" w:hAnsi="Consolas"/>
          <w:sz w:val="18"/>
        </w:rPr>
        <w:t>_check_cuda_only_assumptions</w:t>
      </w:r>
      <w:r>
        <w:t xml:space="preserve"> and</w:t>
      </w:r>
    </w:p>
    <w:p>
      <w:r>
        <w:rPr>
          <w:rFonts w:ascii="Consolas" w:hAnsi="Consolas"/>
          <w:sz w:val="18"/>
        </w:rPr>
        <w:t>_check_metric_empty_pair_guard</w:t>
      </w:r>
      <w:r>
        <w:t xml:space="preserve"> over a 48-entry example inventory. I should have found</w:t>
      </w:r>
    </w:p>
    <w:p>
      <w:r>
        <w:t>it before writing §3.4. Credit to @Prachi194agrawal, whose review on PR #835 pointed at it.</w:t>
      </w:r>
    </w:p>
    <w:p>
      <w:r>
        <w:rPr>
          <w:b/>
        </w:rPr>
        <w:t>What changes.</w:t>
      </w:r>
      <w:r>
        <w:t xml:space="preserve"> Step 2 is not a job to create; it is an extension to a job that exists.</w:t>
      </w:r>
    </w:p>
    <w:p>
      <w:r>
        <w:t>The boundary conclusion is unchanged — and is now better supported than my own argument</w:t>
      </w:r>
    </w:p>
    <w:p>
      <w:r>
        <w:t>made it, because the project has already placed validation at exactly this layer.</w:t>
      </w:r>
    </w:p>
    <w:p>
      <w:r>
        <w:rPr>
          <w:b/>
        </w:rPr>
        <w:t>What survives, sharper than what I first wrote.</w:t>
      </w:r>
      <w:r>
        <w:t xml:space="preserve"> The shipped validator resolves whether</w:t>
      </w:r>
    </w:p>
    <w:p>
      <w:r>
        <w:t xml:space="preserve">config strings point at files that </w:t>
      </w:r>
      <w:r>
        <w:rPr>
          <w:b/>
        </w:rPr>
        <w:t>exist</w:t>
      </w:r>
      <w:r>
        <w:t>. It does not resolve whether config</w:t>
      </w:r>
    </w:p>
    <w:p>
      <w:r>
        <w:rPr>
          <w:b/>
        </w:rPr>
        <w:t>identifier</w:t>
      </w:r>
      <w:r>
        <w:t xml:space="preserve"> strings match anything the code </w:t>
      </w:r>
      <w:r>
        <w:rPr>
          <w:b/>
        </w:rPr>
        <w:t>registers</w:t>
      </w:r>
      <w:r>
        <w:t>: there are zero references to</w:t>
      </w:r>
    </w:p>
    <w:p>
      <w:r>
        <w:rPr>
          <w:rFonts w:ascii="Consolas" w:hAnsi="Consolas"/>
          <w:sz w:val="18"/>
        </w:rPr>
        <w:t>ClassFactory</w:t>
      </w:r>
      <w:r>
        <w:t xml:space="preserve">, </w:t>
      </w:r>
      <w:r>
        <w:rPr>
          <w:rFonts w:ascii="Consolas" w:hAnsi="Consolas"/>
          <w:sz w:val="18"/>
        </w:rPr>
        <w:t>register</w:t>
      </w:r>
      <w:r>
        <w:t xml:space="preserve">, </w:t>
      </w:r>
      <w:r>
        <w:rPr>
          <w:rFonts w:ascii="Consolas" w:hAnsi="Consolas"/>
          <w:sz w:val="18"/>
        </w:rPr>
        <w:t>alias</w:t>
      </w:r>
      <w:r>
        <w:t xml:space="preserve"> or </w:t>
      </w:r>
      <w:r>
        <w:rPr>
          <w:rFonts w:ascii="Consolas" w:hAnsi="Consolas"/>
          <w:sz w:val="18"/>
        </w:rPr>
        <w:t>paradigm_type</w:t>
      </w:r>
      <w:r>
        <w:t xml:space="preserve"> anywhere under</w:t>
      </w:r>
    </w:p>
    <w:p>
      <w:r>
        <w:rPr>
          <w:rFonts w:ascii="Consolas" w:hAnsi="Consolas"/>
          <w:sz w:val="18"/>
        </w:rPr>
        <w:t>.github/workflows/validator/</w:t>
      </w:r>
      <w:r>
        <w:t>.</w:t>
      </w:r>
    </w:p>
    <w:p>
      <w:r>
        <w:t xml:space="preserve">That gap is demonstrable. Running the shipped validator unmodified at </w:t>
      </w:r>
      <w:r>
        <w:rPr>
          <w:rFonts w:ascii="Consolas" w:hAnsi="Consolas"/>
          <w:sz w:val="18"/>
        </w:rPr>
        <w:t>37a9c60</w:t>
      </w:r>
    </w:p>
    <w:p>
      <w:r>
        <w:t>(</w:t>
      </w:r>
      <w:r>
        <w:rPr>
          <w:rFonts w:ascii="Consolas" w:hAnsi="Consolas"/>
          <w:sz w:val="18"/>
        </w:rPr>
        <w:t>python3 tools/run_shipped_validator.py ianvs</w:t>
      </w:r>
      <w: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Shipped validator verdict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Actually runnable?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yaoba/singletask_learning_boost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PASS</w:t>
            </w:r>
            <w:r>
              <w:rPr>
                <w:sz w:val="17"/>
              </w:rPr>
              <w:t xml:space="preserve"> (0 errors)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</w:t>
            </w:r>
            <w:r>
              <w:rPr>
                <w:sz w:val="17"/>
              </w:rPr>
              <w:t xml:space="preserve"> — </w:t>
            </w:r>
            <w:r>
              <w:rPr>
                <w:rFonts w:ascii="Consolas" w:hAnsi="Consolas"/>
                <w:sz w:val="17"/>
              </w:rPr>
              <w:t>paradigm_type: "singletasklearning_acboost"</w:t>
            </w:r>
            <w:r>
              <w:rPr>
                <w:sz w:val="17"/>
              </w:rPr>
              <w:t xml:space="preserve"> is not in </w:t>
            </w:r>
            <w:r>
              <w:rPr>
                <w:rFonts w:ascii="Consolas" w:hAnsi="Consolas"/>
                <w:sz w:val="17"/>
              </w:rPr>
              <w:t>ParadigmType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yaoba/singletask_learning_yolox_tta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PASS</w:t>
            </w:r>
            <w:r>
              <w:rPr>
                <w:sz w:val="17"/>
              </w:rPr>
              <w:t xml:space="preserve"> (0 errors)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</w:t>
            </w:r>
            <w:r>
              <w:rPr>
                <w:sz w:val="17"/>
              </w:rPr>
              <w:t xml:space="preserve"> — </w:t>
            </w:r>
            <w:r>
              <w:rPr>
                <w:rFonts w:ascii="Consolas" w:hAnsi="Consolas"/>
                <w:sz w:val="17"/>
              </w:rPr>
              <w:t>paradigm_type: "singletasklearning_tta"</w:t>
            </w:r>
            <w:r>
              <w:rPr>
                <w:sz w:val="17"/>
              </w:rPr>
              <w:t xml:space="preserve"> is not in </w:t>
            </w:r>
            <w:r>
              <w:rPr>
                <w:rFonts w:ascii="Consolas" w:hAnsi="Consolas"/>
                <w:sz w:val="17"/>
              </w:rPr>
              <w:t>ParadigmType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robot-cityscapes-synthia/…/semantic-segmentation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FAIL — </w:t>
            </w:r>
            <w:r>
              <w:rPr>
                <w:rFonts w:ascii="Consolas" w:hAnsi="Consolas"/>
                <w:sz w:val="17"/>
              </w:rPr>
              <w:t>Repository path references exist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MOT17/…/pedestrian_tracking</w:t>
            </w:r>
            <w:r>
              <w:rPr>
                <w:sz w:val="17"/>
              </w:rPr>
              <w:t xml:space="preserve"> (×2 entries)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FAIL — </w:t>
            </w:r>
            <w:r>
              <w:rPr>
                <w:rFonts w:ascii="Consolas" w:hAnsi="Consolas"/>
                <w:sz w:val="17"/>
              </w:rPr>
              <w:t>Repository path references exist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Cloud_Robotics/…/perception-reasoning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FAIL — </w:t>
            </w:r>
            <w:r>
              <w:rPr>
                <w:rFonts w:ascii="Consolas" w:hAnsi="Consolas"/>
                <w:sz w:val="17"/>
              </w:rPr>
              <w:t>Repository path references exist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</w:t>
            </w:r>
          </w:p>
        </w:tc>
      </w:tr>
    </w:tbl>
    <w:p/>
    <w:p>
      <w:r>
        <w:t>The path half of the contract is checked, and correctly reports four of the Examples I</w:t>
      </w:r>
    </w:p>
    <w:p>
      <w:r>
        <w:t>discuss. **The identifier half is unchecked, and two Examples pass every check the project</w:t>
      </w:r>
    </w:p>
    <w:p>
      <w:r>
        <w:t>runs while being unable to execute at all.** Core itself raises on this (</w:t>
      </w:r>
      <w:r>
        <w:rPr>
          <w:rFonts w:ascii="Consolas" w:hAnsi="Consolas"/>
          <w:sz w:val="18"/>
        </w:rPr>
        <w:t>algorithm.py:140-143</w:t>
      </w:r>
      <w:r>
        <w:t>); see the second correction below.</w:t>
      </w:r>
    </w:p>
    <w:p>
      <w:r>
        <w:t>So the revised boundary claim is narrower and stands on executed evidence: **Core should</w:t>
      </w:r>
    </w:p>
    <w:p>
      <w:r>
        <w:t>expose what it *would* resolve — the registration keys and the paradigm dispatch table —</w:t>
      </w:r>
    </w:p>
    <w:p>
      <w:r>
        <w:t>so the existing validator can check identifiers as well as paths.** That is Step 1 of §3.4</w:t>
      </w:r>
    </w:p>
    <w:p>
      <w:r>
        <w:t>unchanged; only Step 2's framing was wrong.</w:t>
      </w:r>
    </w:p>
    <w:p>
      <w:pPr>
        <w:jc w:val="center"/>
      </w:pPr>
      <w:r>
        <w:t>______________________________________________________________________________</w:t>
      </w:r>
    </w:p>
    <w:p>
      <w:pPr>
        <w:pStyle w:val="Heading2"/>
      </w:pPr>
      <w:r>
        <w:t>Second correction — posted 2026-08-28, after installing Ianvs and running it</w:t>
      </w:r>
    </w:p>
    <w:p>
      <w:r>
        <w:t>**I got the mechanism wrong in the update above, and I am fixing it with an executed run</w:t>
      </w:r>
    </w:p>
    <w:p>
      <w:r>
        <w:t>rather than another static reading.**</w:t>
      </w:r>
    </w:p>
    <w:p>
      <w:r>
        <w:t xml:space="preserve">I wrote that dispatch "has no </w:t>
      </w:r>
      <w:r>
        <w:rPr>
          <w:rFonts w:ascii="Consolas" w:hAnsi="Consolas"/>
          <w:sz w:val="18"/>
        </w:rPr>
        <w:t>else</w:t>
      </w:r>
      <w:r>
        <w:t xml:space="preserve">, so the call returns </w:t>
      </w:r>
      <w:r>
        <w:rPr>
          <w:rFonts w:ascii="Consolas" w:hAnsi="Consolas"/>
          <w:sz w:val="18"/>
        </w:rPr>
        <w:t>None</w:t>
      </w:r>
      <w:r>
        <w:t xml:space="preserve"> — no exception, no log</w:t>
      </w:r>
    </w:p>
    <w:p>
      <w:r>
        <w:t xml:space="preserve">line, no validation at config-parse time." </w:t>
      </w:r>
      <w:r>
        <w:rPr>
          <w:b/>
        </w:rPr>
        <w:t>That is false.</w:t>
      </w:r>
    </w:p>
    <w:p>
      <w:r>
        <w:rPr>
          <w:rFonts w:ascii="Consolas" w:hAnsi="Consolas"/>
          <w:sz w:val="18"/>
        </w:rPr>
        <w:t>core/testcasecontroller/algorithm/algorithm.py:140-143</w:t>
      </w:r>
      <w:r>
        <w:t xml:space="preserve"> validates </w:t>
      </w:r>
      <w:r>
        <w:rPr>
          <w:rFonts w:ascii="Consolas" w:hAnsi="Consolas"/>
          <w:sz w:val="18"/>
        </w:rPr>
        <w:t>paradigm_type</w:t>
      </w:r>
      <w:r>
        <w:t xml:space="preserve"> against</w:t>
      </w:r>
    </w:p>
    <w:p>
      <w:r>
        <w:t xml:space="preserve">the enum and raises. It is called from </w:t>
      </w:r>
      <w:r>
        <w:rPr>
          <w:rFonts w:ascii="Consolas" w:hAnsi="Consolas"/>
          <w:sz w:val="18"/>
        </w:rPr>
        <w:t>_parse_config</w:t>
      </w:r>
      <w:r>
        <w:t xml:space="preserve"> at line 167, long before the</w:t>
      </w:r>
    </w:p>
    <w:p>
      <w:r>
        <w:t>dispatch chain I was reading is reached.</w:t>
      </w:r>
    </w:p>
    <w:p>
      <w:r>
        <w:t>Installed Ianvs (</w:t>
      </w:r>
      <w:r>
        <w:rPr>
          <w:rFonts w:ascii="Consolas" w:hAnsi="Consolas"/>
          <w:sz w:val="18"/>
        </w:rPr>
        <w:t>pip install -r requirements.txt</w:t>
      </w:r>
      <w:r>
        <w:t xml:space="preserve"> plus the bundled</w:t>
      </w:r>
    </w:p>
    <w:p>
      <w:r>
        <w:rPr>
          <w:rFonts w:ascii="Consolas" w:hAnsi="Consolas"/>
          <w:sz w:val="18"/>
        </w:rPr>
        <w:t>sedna-0.6.0.1</w:t>
      </w:r>
      <w:r>
        <w:t xml:space="preserve"> wheel) and ran it: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ianvs commit under test: 37a9c60</w:t>
        <w:br/>
        <w:br/>
        <w:t>1. ianvs CLI on examples/yaoba/singletask_learning_boost</w:t>
        <w:br/>
        <w:t xml:space="preserve">   exit code: 1</w:t>
        <w:br/>
        <w:t xml:space="preserve">   RuntimeError: benchmarkingjob runs failed, error: prepare dataset failed,</w:t>
        <w:br/>
        <w:t xml:space="preserve">   error: not one of train_index/train_data/train_data_info..</w:t>
        <w:br/>
        <w:br/>
        <w:t>2. Algorithm(...) -- where paradigm_type is validated</w:t>
        <w:br/>
        <w:t xml:space="preserve">   yaoba acboost: paradigm_type='singletasklearning_acboost'</w:t>
        <w:br/>
        <w:t xml:space="preserve">      -&gt; ValueError: not support paradigm(singletasklearning_acboost).</w:t>
        <w:br/>
        <w:t xml:space="preserve">         the following paradigms can be selected: ['singletasklearning', ...]</w:t>
        <w:br/>
        <w:t xml:space="preserve">   yaoba tta:     paradigm_type='singletasklearning_tta'</w:t>
        <w:br/>
        <w:t xml:space="preserve">      -&gt; ValueError: not support paradigm(singletasklearning_tta). ...</w:t>
        <w:br/>
        <w:t xml:space="preserve">   valid control: paradigm_type='singletasklearning'</w:t>
        <w:br/>
        <w:t xml:space="preserve">      -&gt; constructed, no error</w:t>
      </w:r>
    </w:p>
    <w:p>
      <w:r>
        <w:t xml:space="preserve">Reproduce: </w:t>
      </w:r>
      <w:r>
        <w:rPr>
          <w:rFonts w:ascii="Consolas" w:hAnsi="Consolas"/>
          <w:sz w:val="18"/>
        </w:rPr>
        <w:t>python3 tools/probe_paradigm_runtime.py ianvs</w:t>
      </w:r>
      <w:r>
        <w:t>.</w:t>
      </w:r>
    </w:p>
    <w:p>
      <w:r>
        <w:rPr>
          <w:b/>
        </w:rPr>
        <w:t>Corrected statement of the finding.</w:t>
      </w:r>
      <w:r>
        <w:t xml:space="preserve"> Two things I claimed are confirmed, one is retracted: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Claim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Both </w:t>
            </w:r>
            <w:r>
              <w:rPr>
                <w:rFonts w:ascii="Consolas" w:hAnsi="Consolas"/>
                <w:sz w:val="17"/>
              </w:rPr>
              <w:t>yaoba</w:t>
            </w:r>
            <w:r>
              <w:rPr>
                <w:sz w:val="17"/>
              </w:rPr>
              <w:t xml:space="preserve"> Examples are unrunnable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confirmed</w:t>
            </w:r>
            <w:r>
              <w:rPr>
                <w:sz w:val="17"/>
              </w:rPr>
              <w:t xml:space="preserve"> — the CLI exits 1, and </w:t>
            </w:r>
            <w:r>
              <w:rPr>
                <w:rFonts w:ascii="Consolas" w:hAnsi="Consolas"/>
                <w:sz w:val="17"/>
              </w:rPr>
              <w:t>Algorithm(...)</w:t>
            </w:r>
            <w:r>
              <w:rPr>
                <w:sz w:val="17"/>
              </w:rPr>
              <w:t xml:space="preserve"> raises on the paradigm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The shipped CI validator reports </w:t>
            </w:r>
            <w:r>
              <w:rPr>
                <w:b/>
                <w:sz w:val="17"/>
              </w:rPr>
              <w:t>PASS</w:t>
            </w:r>
            <w:r>
              <w:rPr>
                <w:sz w:val="17"/>
              </w:rPr>
              <w:t xml:space="preserve"> for both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confirmed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Core validates </w:t>
            </w:r>
            <w:r>
              <w:rPr>
                <w:rFonts w:ascii="Consolas" w:hAnsi="Consolas"/>
                <w:sz w:val="17"/>
              </w:rPr>
              <w:t>paradigm_type</w:t>
            </w:r>
            <w:r>
              <w:rPr>
                <w:sz w:val="17"/>
              </w:rPr>
              <w:t xml:space="preserve"> silently / returns </w:t>
            </w:r>
            <w:r>
              <w:rPr>
                <w:rFonts w:ascii="Consolas" w:hAnsi="Consolas"/>
                <w:sz w:val="17"/>
              </w:rPr>
              <w:t>None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RETRACTED — Core validates it correctly and loudly</w:t>
            </w:r>
          </w:p>
        </w:tc>
      </w:tr>
    </w:tbl>
    <w:p/>
    <w:p>
      <w:r>
        <w:t>The run also shows the Examples fail *even earlier* than the paradigm check, at dataset</w:t>
      </w:r>
    </w:p>
    <w:p>
      <w:r>
        <w:t>preparation (</w:t>
      </w:r>
      <w:r>
        <w:rPr>
          <w:rFonts w:ascii="Consolas" w:hAnsi="Consolas"/>
          <w:sz w:val="18"/>
        </w:rPr>
        <w:t>not one of train_index/train_data/train_data_info</w:t>
      </w:r>
      <w:r>
        <w:t>), so they are broken in at</w:t>
      </w:r>
    </w:p>
    <w:p>
      <w:r>
        <w:t>least two independent ways.</w:t>
      </w:r>
    </w:p>
    <w:p>
      <w:r>
        <w:rPr>
          <w:b/>
        </w:rPr>
        <w:t>What the finding actually is, now that it is measured.</w:t>
      </w:r>
      <w:r>
        <w:t xml:space="preserve"> The gap is not that Ianvs fails</w:t>
      </w:r>
    </w:p>
    <w:p>
      <w:r>
        <w:t>to validate identifiers — Core validates them, with a good error message that even lists</w:t>
      </w:r>
    </w:p>
    <w:p>
      <w:r>
        <w:t>the valid values. The gap is that **CI and Core validate different things, and CI's set is</w:t>
      </w:r>
    </w:p>
    <w:p>
      <w:r>
        <w:t xml:space="preserve">the smaller one.** </w:t>
      </w:r>
      <w:r>
        <w:rPr>
          <w:rFonts w:ascii="Consolas" w:hAnsi="Consolas"/>
          <w:sz w:val="18"/>
        </w:rPr>
        <w:t>ParadigmType</w:t>
      </w:r>
      <w:r>
        <w:t xml:space="preserve"> is right there in </w:t>
      </w:r>
      <w:r>
        <w:rPr>
          <w:rFonts w:ascii="Consolas" w:hAnsi="Consolas"/>
          <w:sz w:val="18"/>
        </w:rPr>
        <w:t>core/common/constant.py</w:t>
      </w:r>
      <w:r>
        <w:t>; the</w:t>
      </w:r>
    </w:p>
    <w:p>
      <w:r>
        <w:t xml:space="preserve">validator under </w:t>
      </w:r>
      <w:r>
        <w:rPr>
          <w:rFonts w:ascii="Consolas" w:hAnsi="Consolas"/>
          <w:sz w:val="18"/>
        </w:rPr>
        <w:t>.github/workflows/validator/</w:t>
      </w:r>
      <w:r>
        <w:t xml:space="preserve"> never consults it, so two Examples pass</w:t>
      </w:r>
    </w:p>
    <w:p>
      <w:r>
        <w:t>every check the project runs and fail immediately when actually executed.</w:t>
      </w:r>
    </w:p>
    <w:p>
      <w:r>
        <w:t>That is a narrower claim than the one I published, and it is a better one: it names the</w:t>
      </w:r>
    </w:p>
    <w:p>
      <w:r>
        <w:t>information that already exists in the tree and is simply not wired into the check. It is</w:t>
      </w:r>
    </w:p>
    <w:p>
      <w:r>
        <w:t>also exactly Step 1 of my Task 3 repair strategy — have Core expose what it would resolve,</w:t>
      </w:r>
    </w:p>
    <w:p>
      <w:r>
        <w:t>so the existing validator can consult it — which I can now say is a small change rather</w:t>
      </w:r>
    </w:p>
    <w:p>
      <w:r>
        <w:t>than a new subsystem.</w:t>
      </w:r>
    </w:p>
    <w:p>
      <w:r>
        <w:rPr>
          <w:b/>
        </w:rPr>
        <w:t>On my own method, again.</w:t>
      </w:r>
      <w:r>
        <w:t xml:space="preserve"> This is my second correction on this submission. Both came</w:t>
      </w:r>
    </w:p>
    <w:p>
      <w:r>
        <w:t>from the same habit: reading a dispatch chain and inferring behaviour instead of running</w:t>
      </w:r>
    </w:p>
    <w:p>
      <w:r>
        <w:t>it. The first correction I found by reading someone else's review; this one I found by</w:t>
      </w:r>
    </w:p>
    <w:p>
      <w:r>
        <w:t>finally installing the framework. The submission's own thesis is that unvalidated</w:t>
      </w:r>
    </w:p>
    <w:p>
      <w:r>
        <w:t>declarations drift until something executes them — which turns out to apply to my</w:t>
      </w:r>
    </w:p>
    <w:p>
      <w:r>
        <w:t>analysis as well as to the repository's configs.</w:t>
      </w:r>
    </w:p>
    <w:p>
      <w:r>
        <w:br w:type="page"/>
      </w:r>
    </w:p>
    <w:p>
      <w:pPr>
        <w:pStyle w:val="Heading1"/>
      </w:pPr>
      <w:r>
        <w:t>Task 4 — Restoration Path Design</w:t>
      </w:r>
    </w:p>
    <w:p>
      <w:pPr>
        <w:pStyle w:val="Heading2"/>
      </w:pPr>
      <w:r>
        <w:t>1. Problem Definition</w:t>
      </w:r>
    </w:p>
    <w:p>
      <w:pPr>
        <w:pStyle w:val="Heading3"/>
      </w:pPr>
      <w:r>
        <w:t>1.1 Examples to restore, current state, blockers</w:t>
      </w:r>
    </w:p>
    <w:p>
      <w:r>
        <w:t>Scope is the Examples whose failure is caused by the resolution contract of Tasks 1–3.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Example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Current state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Blocker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cloud-edge-collaborative-inference-for-llm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cannot import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#568 — </w:t>
            </w:r>
            <w:r>
              <w:rPr>
                <w:rFonts w:ascii="Consolas" w:hAnsi="Consolas"/>
                <w:sz w:val="17"/>
              </w:rPr>
              <w:t>edge_model.py:21</w:t>
            </w:r>
            <w:r>
              <w:rPr>
                <w:sz w:val="17"/>
              </w:rPr>
              <w:t xml:space="preserve"> imports </w:t>
            </w:r>
            <w:r>
              <w:rPr>
                <w:rFonts w:ascii="Consolas" w:hAnsi="Consolas"/>
                <w:sz w:val="17"/>
              </w:rPr>
              <w:t>LadeSpecDecLLM</w:t>
            </w:r>
            <w:r>
              <w:rPr>
                <w:sz w:val="17"/>
              </w:rPr>
              <w:t>, defined nowhere. Open PR #569.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Cloud_Robotics/cloud-edge-collaborative-inference_bench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runs; declaration wrong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#641 — inert </w:t>
            </w:r>
            <w:r>
              <w:rPr>
                <w:rFonts w:ascii="Consolas" w:hAnsi="Consolas"/>
                <w:sz w:val="17"/>
              </w:rPr>
              <w:t>__all__</w:t>
            </w:r>
            <w:r>
              <w:rPr>
                <w:sz w:val="17"/>
              </w:rPr>
              <w:t>. Open PR #642.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robot-cityscapes-synthia</w:t>
            </w:r>
            <w:r>
              <w:rPr>
                <w:sz w:val="17"/>
              </w:rPr>
              <w:t xml:space="preserve"> (lifelong, ERFNet)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cannot be run at all by anyone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testenv.yaml:5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sz w:val="17"/>
              </w:rPr>
              <w:t>/home/QXY/dataset/mdil-ss/...</w:t>
            </w:r>
            <w:r>
              <w:rPr>
                <w:sz w:val="17"/>
              </w:rPr>
              <w:t xml:space="preserve">; no published URL for </w:t>
            </w:r>
            <w:r>
              <w:rPr>
                <w:rFonts w:ascii="Consolas" w:hAnsi="Consolas"/>
                <w:sz w:val="17"/>
              </w:rPr>
              <w:t>mdil-ss.zip</w:t>
            </w:r>
            <w:r>
              <w:rPr>
                <w:sz w:val="17"/>
              </w:rPr>
              <w:t xml:space="preserve">. Plus 1 unresolvable metric </w:t>
            </w:r>
            <w:r>
              <w:rPr>
                <w:rFonts w:ascii="Consolas" w:hAnsi="Consolas"/>
                <w:sz w:val="17"/>
              </w:rPr>
              <w:t>url: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robot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cityscapes-synthia</w:t>
            </w:r>
            <w:r>
              <w:rPr>
                <w:sz w:val="17"/>
              </w:rPr>
              <w:t xml:space="preserve"> ×2, </w:t>
            </w:r>
            <w:r>
              <w:rPr>
                <w:rFonts w:ascii="Consolas" w:hAnsi="Consolas"/>
                <w:sz w:val="17"/>
              </w:rPr>
              <w:t>bdd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cityscapes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metric config unresolvable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12 of the 31 broken </w:t>
            </w:r>
            <w:r>
              <w:rPr>
                <w:rFonts w:ascii="Consolas" w:hAnsi="Consolas"/>
                <w:sz w:val="17"/>
              </w:rPr>
              <w:t>url:</w:t>
            </w:r>
            <w:r>
              <w:rPr>
                <w:sz w:val="17"/>
              </w:rPr>
              <w:t xml:space="preserve"> entries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MOT17/multiedge_inference_bench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metric config unresolvable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8 broken </w:t>
            </w:r>
            <w:r>
              <w:rPr>
                <w:rFonts w:ascii="Consolas" w:hAnsi="Consolas"/>
                <w:sz w:val="17"/>
              </w:rPr>
              <w:t>url:</w:t>
            </w:r>
            <w:r>
              <w:rPr>
                <w:sz w:val="17"/>
              </w:rPr>
              <w:t xml:space="preserve"> entries in two </w:t>
            </w:r>
            <w:r>
              <w:rPr>
                <w:rFonts w:ascii="Consolas" w:hAnsi="Consolas"/>
                <w:sz w:val="17"/>
              </w:rPr>
              <w:t>testenv.yaml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RoboDK Palletizing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cloud_VLA_finetune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absolute developer paths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3 entries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all Examples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latent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#557 module identity. Open PR #558.</w:t>
            </w:r>
          </w:p>
        </w:tc>
      </w:tr>
    </w:tbl>
    <w:p/>
    <w:p>
      <w:r>
        <w:rPr>
          <w:b/>
        </w:rPr>
        <w:t>Excluded, with justification.</w:t>
      </w:r>
      <w:r>
        <w:t xml:space="preserve"> </w:t>
      </w:r>
      <w:r>
        <w:rPr>
          <w:rFonts w:ascii="Consolas" w:hAnsi="Consolas"/>
          <w:sz w:val="18"/>
        </w:rPr>
        <w:t>imagenet/multiedge_inference_bench</w:t>
      </w:r>
      <w:r>
        <w:t xml:space="preserve"> is excluded from</w:t>
      </w:r>
    </w:p>
    <w:p>
      <w:r>
        <w:t xml:space="preserve">the restoration path even though it carries 4 malformed </w:t>
      </w:r>
      <w:r>
        <w:rPr>
          <w:rFonts w:ascii="Consolas" w:hAnsi="Consolas"/>
          <w:sz w:val="18"/>
        </w:rPr>
        <w:t>__all__</w:t>
      </w:r>
      <w:r>
        <w:t>: its blocking defects</w:t>
      </w:r>
    </w:p>
    <w:p>
      <w:r>
        <w:t>are ONNX-Runtime provider selection and a registration-gated 6.3 GB dataset, which belong</w:t>
      </w:r>
    </w:p>
    <w:p>
      <w:r>
        <w:t>to a different root problem and are covered by other candidates this term.</w:t>
      </w:r>
    </w:p>
    <w:p>
      <w:r>
        <w:rPr>
          <w:rFonts w:ascii="Consolas" w:hAnsi="Consolas"/>
          <w:sz w:val="18"/>
        </w:rPr>
        <w:t>llm_simple_qa</w:t>
      </w:r>
      <w:r>
        <w:t xml:space="preserve">, </w:t>
      </w:r>
      <w:r>
        <w:rPr>
          <w:rFonts w:ascii="Consolas" w:hAnsi="Consolas"/>
          <w:sz w:val="18"/>
        </w:rPr>
        <w:t>government_rag</w:t>
      </w:r>
      <w:r>
        <w:t xml:space="preserve"> and </w:t>
      </w:r>
      <w:r>
        <w:rPr>
          <w:rFonts w:ascii="Consolas" w:hAnsi="Consolas"/>
          <w:sz w:val="18"/>
        </w:rPr>
        <w:t>phys_scene_gen</w:t>
      </w:r>
      <w:r>
        <w:t xml:space="preserve"> are excluded as configuration-path</w:t>
      </w:r>
    </w:p>
    <w:p>
      <w:r>
        <w:t>and dependency problems, not resolution-contract problems.</w:t>
      </w:r>
    </w:p>
    <w:p>
      <w:pPr>
        <w:pStyle w:val="Heading3"/>
      </w:pPr>
      <w:r>
        <w:t>1.2 Why a structured order matters here</w:t>
      </w:r>
    </w:p>
    <w:p>
      <w:r>
        <w:t>Two orderings are actively dangerous, and both look reasonable:</w:t>
      </w:r>
    </w:p>
    <w:p>
      <w:pPr>
        <w:pStyle w:val="ListBullet"/>
      </w:pPr>
      <w:r>
        <w:rPr>
          <w:b/>
        </w:rPr>
        <w:t>Fix the loader first (#558), then validate.</w:t>
      </w:r>
      <w:r>
        <w:t xml:space="preserve"> #558 changes module identity for 572</w:t>
      </w:r>
    </w:p>
    <w:p>
      <w:r>
        <w:t xml:space="preserve">  Example modules. Landing it before a regression oracle exists means R4a's wrong-value</w:t>
      </w:r>
    </w:p>
    <w:p>
      <w:r>
        <w:t xml:space="preserve">  behaviour and R4b's recoverability loss have nothing watching for them — which is</w:t>
      </w:r>
    </w:p>
    <w:p>
      <w:r>
        <w:t xml:space="preserve">  exactly what happened: three reviewers, neither found.</w:t>
      </w:r>
    </w:p>
    <w:p>
      <w:pPr>
        <w:pStyle w:val="ListBullet"/>
      </w:pPr>
      <w:r>
        <w:rPr>
          <w:b/>
        </w:rPr>
        <w:t>Fix the 31 broken paths first.</w:t>
      </w:r>
      <w:r>
        <w:t xml:space="preserve"> Repairs today's instances and prevents none. The</w:t>
      </w:r>
    </w:p>
    <w:p>
      <w:r>
        <w:t xml:space="preserve">  same drift produced them over multiple directory renames and will produce more.</w:t>
      </w:r>
    </w:p>
    <w:p>
      <w:r>
        <w:t>The order below is chosen so that **every stage that changes behaviour is preceded by a</w:t>
      </w:r>
    </w:p>
    <w:p>
      <w:r>
        <w:t>stage that can detect the change.**</w:t>
      </w:r>
    </w:p>
    <w:p>
      <w:pPr>
        <w:pStyle w:val="Heading3"/>
      </w:pPr>
      <w:r>
        <w:t>1.3 Dependency graph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 xml:space="preserve">                    S0  Baseline census + reproductions        [DONE, this submission]</w:t>
        <w:br/>
        <w:t xml:space="preserve">                        31/87 url · 30 __all__ · 0 name-fail</w:t>
        <w:br/>
        <w:t xml:space="preserve">                        loader collision reproduced</w:t>
        <w:br/>
        <w:t xml:space="preserve">                                    |</w:t>
        <w:br/>
        <w:t xml:space="preserve">                                    | provides the measurable "before" state</w:t>
        <w:br/>
        <w:t xml:space="preserve">                                    | that every later gate compares against</w:t>
        <w:br/>
        <w:t xml:space="preserve">                                    v</w:t>
        <w:br/>
        <w:t xml:space="preserve">                    S1  Core: contract inspector  (new, ~30 lines, no behaviour change)</w:t>
        <w:br/>
        <w:t xml:space="preserve">                        core/common/contract.py -- resolves config statically</w:t>
        <w:br/>
        <w:t xml:space="preserve">                                    |</w:t>
        <w:br/>
        <w:t xml:space="preserve">                                    | S2 needs something to call; S4 needs an oracle</w:t>
        <w:br/>
        <w:t xml:space="preserve">                    +---------------+---------------+</w:t>
        <w:br/>
        <w:t xml:space="preserve">                    |                               |</w:t>
        <w:br/>
        <w:t xml:space="preserve">                    v                               v</w:t>
        <w:br/>
        <w:t xml:space="preserve">      S2  CI: static validation job        S3a #569  fix #568 undefined import</w:t>
        <w:br/>
        <w:t xml:space="preserve">          blocking: url/abs-path/name          (PARALLEL - Example-local, one file,</w:t>
        <w:br/>
        <w:t xml:space="preserve">          advisory: __all__, collisions         no shared state, no Core API)</w:t>
        <w:br/>
        <w:t xml:space="preserve">                    |                               |</w:t>
        <w:br/>
        <w:t xml:space="preserve">                    |                       S3b #642 / #651  __all__ cleanup</w:t>
        <w:br/>
        <w:t xml:space="preserve">                    |                           (PARALLEL - inert by construction,</w:t>
        <w:br/>
        <w:t xml:space="preserve">                    |                            proven in Task 2 R2)</w:t>
        <w:br/>
        <w:t xml:space="preserve">                    |                               |</w:t>
        <w:br/>
        <w:t xml:space="preserve">                    |                       S3c #598  parse_kwargs  (#702 closed)</w:t>
        <w:br/>
        <w:t xml:space="preserve">                    |                           (PARALLEL - unreachable code, R3)</w:t>
        <w:br/>
        <w:t xml:space="preserve">                    |                               |</w:t>
        <w:br/>
        <w:t xml:space="preserve">                    +---------------+---------------+</w:t>
        <w:br/>
        <w:t xml:space="preserve">                                    |</w:t>
        <w:br/>
        <w:t xml:space="preserve">                                    | S2 is now green and is the regression oracle</w:t>
        <w:br/>
        <w:t xml:space="preserve">                                    v</w:t>
        <w:br/>
        <w:t xml:space="preserve">                    S4  Core: specify module identity, THEN land #558</w:t>
        <w:br/>
        <w:t xml:space="preserve">                        with R4a (transitive) and R4b (pickle) addressed</w:t>
        <w:br/>
        <w:t xml:space="preserve">                                    |</w:t>
        <w:br/>
        <w:t xml:space="preserve">                                    v</w:t>
        <w:br/>
        <w:t xml:space="preserve">                    S5  Repair the 31 unresolvable url: entries</w:t>
        <w:br/>
        <w:t xml:space="preserve">                        (safe last: S2 proves each one, S4 fixed identity)</w:t>
      </w:r>
    </w:p>
    <w:p>
      <w:r>
        <w:t xml:space="preserve">Sequential edges: </w:t>
      </w:r>
      <w:r>
        <w:rPr>
          <w:rFonts w:ascii="Consolas" w:hAnsi="Consolas"/>
          <w:sz w:val="18"/>
        </w:rPr>
        <w:t>S0→S1→S2→S4→S5</w:t>
      </w:r>
      <w:r>
        <w:t xml:space="preserve">. Parallel nodes: </w:t>
      </w:r>
      <w:r>
        <w:rPr>
          <w:rFonts w:ascii="Consolas" w:hAnsi="Consolas"/>
          <w:sz w:val="18"/>
        </w:rPr>
        <w:t>S3a</w:t>
      </w:r>
      <w:r>
        <w:t xml:space="preserve">, </w:t>
      </w:r>
      <w:r>
        <w:rPr>
          <w:rFonts w:ascii="Consolas" w:hAnsi="Consolas"/>
          <w:sz w:val="18"/>
        </w:rPr>
        <w:t>S3b</w:t>
      </w:r>
      <w:r>
        <w:t xml:space="preserve">, </w:t>
      </w:r>
      <w:r>
        <w:rPr>
          <w:rFonts w:ascii="Consolas" w:hAnsi="Consolas"/>
          <w:sz w:val="18"/>
        </w:rPr>
        <w:t>S3c</w:t>
      </w:r>
      <w:r>
        <w:t xml:space="preserve"> — disjoint file</w:t>
      </w:r>
    </w:p>
    <w:p>
      <w:r>
        <w:t>sets, no shared state, no API contract change (§3.4).</w:t>
      </w:r>
    </w:p>
    <w:p>
      <w:pPr>
        <w:pStyle w:val="Heading2"/>
      </w:pPr>
      <w:r>
        <w:t>2. Evidence</w:t>
      </w:r>
    </w:p>
    <w:p>
      <w:pPr>
        <w:pStyle w:val="Heading3"/>
      </w:pPr>
      <w:r>
        <w:t>2.1 Per-blocker evidence and impact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Blocker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 xml:space="preserve">Evidence (all executed at </w:t>
            </w:r>
            <w:r>
              <w:rPr>
                <w:rFonts w:ascii="Consolas" w:hAnsi="Consolas"/>
                <w:b/>
                <w:sz w:val="17"/>
              </w:rPr>
              <w:t>37a9c60</w:t>
            </w:r>
            <w:r>
              <w:rPr>
                <w:b/>
                <w:sz w:val="17"/>
              </w:rPr>
              <w:t>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Impact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#568 undefined import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grep -rn LadeSpecDecLLM examples/</w:t>
            </w:r>
            <w:r>
              <w:rPr>
                <w:sz w:val="17"/>
              </w:rPr>
              <w:t xml:space="preserve"> → 2 hits, both </w:t>
            </w:r>
            <w:r>
              <w:rPr>
                <w:b/>
                <w:sz w:val="17"/>
              </w:rPr>
              <w:t>uses</w:t>
            </w:r>
            <w:r>
              <w:rPr>
                <w:sz w:val="17"/>
              </w:rPr>
              <w:t>, zero definitions (</w:t>
            </w:r>
            <w:r>
              <w:rPr>
                <w:rFonts w:ascii="Consolas" w:hAnsi="Consolas"/>
                <w:sz w:val="17"/>
              </w:rPr>
              <w:t>edge_model.py:21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:77</w:t>
            </w:r>
            <w:r>
              <w:rPr>
                <w:sz w:val="17"/>
              </w:rPr>
              <w:t>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Example cannot be imported; </w:t>
            </w:r>
            <w:r>
              <w:rPr>
                <w:rFonts w:ascii="Consolas" w:hAnsi="Consolas"/>
                <w:sz w:val="17"/>
              </w:rPr>
              <w:t>load_module()</w:t>
            </w:r>
            <w:r>
              <w:rPr>
                <w:sz w:val="17"/>
              </w:rPr>
              <w:t xml:space="preserve"> raises before any dataset is touched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31 unresolvable </w:t>
            </w:r>
            <w:r>
              <w:rPr>
                <w:rFonts w:ascii="Consolas" w:hAnsi="Consolas"/>
                <w:sz w:val="17"/>
              </w:rPr>
              <w:t>url: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evidence/census_metric_urls.txt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Metric resolution fails at run time in 12 Examples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30 inert </w:t>
            </w:r>
            <w:r>
              <w:rPr>
                <w:rFonts w:ascii="Consolas" w:hAnsi="Consolas"/>
                <w:sz w:val="17"/>
              </w:rPr>
              <w:t>__all__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evidence/probe_all_is_inert.txt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None.</w:t>
            </w:r>
            <w:r>
              <w:rPr>
                <w:sz w:val="17"/>
              </w:rPr>
              <w:t xml:space="preserve"> Recorded so the path does not spend effort here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parse_kwargs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evidence/probe_parse_kwargs_dead.txt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None.</w:t>
            </w:r>
            <w:r>
              <w:rPr>
                <w:sz w:val="17"/>
              </w:rPr>
              <w:t xml:space="preserve"> Same reason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#557 module identity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evidence/probe_load_module.txt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Silent wrong results when two test cases share a basename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#558 R4a / R4b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evidence/probe_pr558_transitive.txt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evidence/probe_pr558_pickle.txt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Wrong value (active); lost recoverability (latent)</w:t>
            </w:r>
          </w:p>
        </w:tc>
      </w:tr>
    </w:tbl>
    <w:p/>
    <w:p>
      <w:pPr>
        <w:pStyle w:val="Heading3"/>
      </w:pPr>
      <w:r>
        <w:t>2.2 Already addressed vs still missing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Need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Existing work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Gap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Undefined import in </w:t>
            </w:r>
            <w:r>
              <w:rPr>
                <w:rFonts w:ascii="Consolas" w:hAnsi="Consolas"/>
                <w:sz w:val="17"/>
              </w:rPr>
              <w:t>edge_model.py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PR #569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open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 — merge it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__all__</w:t>
            </w:r>
            <w:r>
              <w:rPr>
                <w:sz w:val="17"/>
              </w:rPr>
              <w:t xml:space="preserve"> in Cloud_Robotics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PR #642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open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 — merge as cleanup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__all__</w:t>
            </w:r>
            <w:r>
              <w:rPr>
                <w:sz w:val="17"/>
              </w:rPr>
              <w:t xml:space="preserve"> in 18 modules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PR #651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open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 — merge as cleanup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parse_kwargs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PR #598</w:t>
            </w:r>
            <w:r>
              <w:rPr>
                <w:sz w:val="17"/>
              </w:rPr>
              <w:t>, #702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open, duplicated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pick one, close the other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Module identity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PR #558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open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R4a and R4b unaddressed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sys.path</w:t>
            </w:r>
            <w:r>
              <w:rPr>
                <w:sz w:val="17"/>
              </w:rPr>
              <w:t xml:space="preserve"> leak (#728)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#729, #759, #806, </w:t>
            </w:r>
            <w:r>
              <w:rPr>
                <w:b/>
                <w:sz w:val="17"/>
              </w:rPr>
              <w:t>and #558 incidentally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open ×4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over-served; needs a decision, not more PRs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Static contract validation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none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This is the missing fix.</w:t>
            </w:r>
            <w:r>
              <w:rPr>
                <w:sz w:val="17"/>
              </w:rPr>
              <w:t xml:space="preserve"> No open PR in </w:t>
            </w:r>
            <w:r>
              <w:rPr>
                <w:rFonts w:ascii="Consolas" w:hAnsi="Consolas"/>
                <w:sz w:val="17"/>
              </w:rPr>
              <w:t>#133</w:t>
            </w:r>
            <w:r>
              <w:rPr>
                <w:sz w:val="17"/>
              </w:rPr>
              <w:t>–</w:t>
            </w:r>
            <w:r>
              <w:rPr>
                <w:rFonts w:ascii="Consolas" w:hAnsi="Consolas"/>
                <w:sz w:val="17"/>
              </w:rPr>
              <w:t>#851</w:t>
            </w:r>
            <w:r>
              <w:rPr>
                <w:sz w:val="17"/>
              </w:rPr>
              <w:t xml:space="preserve"> resolves a config </w:t>
            </w:r>
            <w:r>
              <w:rPr>
                <w:rFonts w:ascii="Consolas" w:hAnsi="Consolas"/>
                <w:sz w:val="17"/>
              </w:rPr>
              <w:t>url: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name:</w:t>
            </w:r>
            <w:r>
              <w:rPr>
                <w:sz w:val="17"/>
              </w:rPr>
              <w:t xml:space="preserve"> against the code. #851 runs pylint and checks requirements-file presence; #744 validates YAML shape against a baseline. Neither resolves the registration contract. Verified against the full open-PR list in </w:t>
            </w:r>
            <w:r>
              <w:rPr>
                <w:rFonts w:ascii="Consolas" w:hAnsi="Consolas"/>
                <w:sz w:val="17"/>
              </w:rPr>
              <w:t>evidence/gap_analysis.txt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Repair of the 31 `url:` entries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none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Missing. No open PR touches those </w:t>
            </w:r>
            <w:r>
              <w:rPr>
                <w:rFonts w:ascii="Consolas" w:hAnsi="Consolas"/>
                <w:sz w:val="17"/>
              </w:rPr>
              <w:t>testenv.yaml</w:t>
            </w:r>
            <w:r>
              <w:rPr>
                <w:sz w:val="17"/>
              </w:rPr>
              <w:t xml:space="preserve"> files.</w:t>
            </w:r>
          </w:p>
        </w:tc>
      </w:tr>
    </w:tbl>
    <w:p/>
    <w:p>
      <w:pPr>
        <w:pStyle w:val="Heading3"/>
      </w:pPr>
      <w:r>
        <w:t>2.3 Counter-evidence and fallback for the critical fix</w:t>
      </w:r>
    </w:p>
    <w:p>
      <w:r>
        <w:rPr>
          <w:b/>
        </w:rPr>
        <w:t>Critical fix: S4 (#558).</w:t>
      </w:r>
      <w:r>
        <w:t xml:space="preserve"> What if it regresses?</w:t>
      </w:r>
    </w:p>
    <w:p>
      <w:r>
        <w:t xml:space="preserve">*Failure mode.* The hashed </w:t>
      </w:r>
      <w:r>
        <w:rPr>
          <w:rFonts w:ascii="Consolas" w:hAnsi="Consolas"/>
          <w:sz w:val="18"/>
        </w:rPr>
        <w:t>__name__</w:t>
      </w:r>
      <w:r>
        <w:t xml:space="preserve"> breaks something not covered by S2 — for instance</w:t>
      </w:r>
    </w:p>
    <w:p>
      <w:r>
        <w:t xml:space="preserve">an Example that inspects </w:t>
      </w:r>
      <w:r>
        <w:rPr>
          <w:rFonts w:ascii="Consolas" w:hAnsi="Consolas"/>
          <w:sz w:val="18"/>
        </w:rPr>
        <w:t>__name__</w:t>
      </w:r>
      <w:r>
        <w:t xml:space="preserve">, or a </w:t>
      </w:r>
      <w:r>
        <w:rPr>
          <w:rFonts w:ascii="Consolas" w:hAnsi="Consolas"/>
          <w:sz w:val="18"/>
        </w:rPr>
        <w:t>torch.load</w:t>
      </w:r>
      <w:r>
        <w:t xml:space="preserve"> of a checkpoint holding an</w:t>
      </w:r>
    </w:p>
    <w:p>
      <w:r>
        <w:t>Example-defined class (same mechanism as R4b, different serialiser).</w:t>
      </w:r>
    </w:p>
    <w:p>
      <w:r>
        <w:t xml:space="preserve">*How it surfaces.* S2 is static and would </w:t>
      </w:r>
      <w:r>
        <w:rPr>
          <w:b/>
        </w:rPr>
        <w:t>not</w:t>
      </w:r>
      <w:r>
        <w:t xml:space="preserve"> catch it. This is a real limit of the</w:t>
      </w:r>
    </w:p>
    <w:p>
      <w:r>
        <w:t>chosen boundary and I state it rather than paper over it: S2's oracle covers</w:t>
      </w:r>
    </w:p>
    <w:p>
      <w:r>
        <w:t>config→registration resolution, not serialisation. The detection for S4 has to be the</w:t>
      </w:r>
    </w:p>
    <w:p>
      <w:r>
        <w:t>differential probes in this submission, promoted into the test suite.</w:t>
      </w:r>
    </w:p>
    <w:p>
      <w:r>
        <w:t xml:space="preserve">*Fallback.* </w:t>
      </w:r>
      <w:r>
        <w:rPr>
          <w:rFonts w:ascii="Consolas" w:hAnsi="Consolas"/>
          <w:sz w:val="18"/>
        </w:rPr>
        <w:t>git revert</w:t>
      </w:r>
      <w:r>
        <w:t xml:space="preserve"> the single-file S4 commit. Nothing depends on it: S1/S2 do not</w:t>
      </w:r>
    </w:p>
    <w:p>
      <w:r>
        <w:t xml:space="preserve">import </w:t>
      </w:r>
      <w:r>
        <w:rPr>
          <w:rFonts w:ascii="Consolas" w:hAnsi="Consolas"/>
          <w:sz w:val="18"/>
        </w:rPr>
        <w:t>load_module</w:t>
      </w:r>
      <w:r>
        <w:t>, S3a–c touch different files, S5 changes only YAML. The repository</w:t>
      </w:r>
    </w:p>
    <w:p>
      <w:r>
        <w:t xml:space="preserve">returns to </w:t>
      </w:r>
      <w:r>
        <w:rPr>
          <w:rFonts w:ascii="Consolas" w:hAnsi="Consolas"/>
          <w:sz w:val="18"/>
        </w:rPr>
        <w:t>main</w:t>
      </w:r>
      <w:r>
        <w:t xml:space="preserve"> semantics — collisions present but recoverability intact — which is a</w:t>
      </w:r>
    </w:p>
    <w:p>
      <w:r>
        <w:t>strictly known state, not a worse one.</w:t>
      </w:r>
    </w:p>
    <w:p>
      <w:r>
        <w:t>*Second fallback if reverting is not acceptable* (because collisions are then back):</w:t>
      </w:r>
    </w:p>
    <w:p>
      <w:r>
        <w:t xml:space="preserve">keep </w:t>
      </w:r>
      <w:r>
        <w:rPr>
          <w:rFonts w:ascii="Consolas" w:hAnsi="Consolas"/>
          <w:sz w:val="18"/>
        </w:rPr>
        <w:t>sys.modules</w:t>
      </w:r>
      <w:r>
        <w:t xml:space="preserve"> keyed uniquely but restore </w:t>
      </w:r>
      <w:r>
        <w:rPr>
          <w:rFonts w:ascii="Consolas" w:hAnsi="Consolas"/>
          <w:sz w:val="18"/>
        </w:rPr>
        <w:t>mod.__name__</w:t>
      </w:r>
      <w:r>
        <w:t xml:space="preserve"> to the bare basename. This</w:t>
      </w:r>
    </w:p>
    <w:p>
      <w:r>
        <w:t>retains the collision fix and removes R4b entirely. It does not fix R4a.</w:t>
      </w:r>
    </w:p>
    <w:p>
      <w:pPr>
        <w:pStyle w:val="Heading2"/>
      </w:pPr>
      <w:r>
        <w:t>3. Path Design</w:t>
      </w:r>
    </w:p>
    <w:p>
      <w:pPr>
        <w:pStyle w:val="Heading3"/>
      </w:pPr>
      <w:r>
        <w:t>3.1 Fix order and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Stage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Action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Why here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Core contract inspector, no behaviour change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Must precede S2 — S2 has nothing to call otherwise. Safe to land first precisely because it changes nothing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CI validation job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Must precede S4 — it is S4's regression oracle. Also converts S5 from guesswork to a checklist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S3a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Merge #569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Independent; unblocks an Example that currently cannot import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S3b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Merge #642, #651 as </w:t>
            </w:r>
            <w:r>
              <w:rPr>
                <w:rFonts w:ascii="Consolas" w:hAnsi="Consolas"/>
                <w:sz w:val="17"/>
              </w:rPr>
              <w:t>kind/cleanup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Independent; </w:t>
            </w:r>
            <w:r>
              <w:rPr>
                <w:b/>
                <w:sz w:val="17"/>
              </w:rPr>
              <w:t>proven inert</w:t>
            </w:r>
            <w:r>
              <w:rPr>
                <w:sz w:val="17"/>
              </w:rPr>
              <w:t xml:space="preserve"> (R2), so cannot regress anything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S3c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Merge #598, close #702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Independent; </w:t>
            </w:r>
            <w:r>
              <w:rPr>
                <w:b/>
                <w:sz w:val="17"/>
              </w:rPr>
              <w:t>proven unreachable</w:t>
            </w:r>
            <w:r>
              <w:rPr>
                <w:sz w:val="17"/>
              </w:rPr>
              <w:t xml:space="preserve"> (R3)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Specify identity, then land #558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Last of the behaviour-changing work, because it is the only one that can break every Example at once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Repair 31 </w:t>
            </w:r>
            <w:r>
              <w:rPr>
                <w:rFonts w:ascii="Consolas" w:hAnsi="Consolas"/>
                <w:sz w:val="17"/>
              </w:rPr>
              <w:t>url:</w:t>
            </w:r>
            <w:r>
              <w:rPr>
                <w:sz w:val="17"/>
              </w:rPr>
              <w:t xml:space="preserve"> entries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After S2 so each repair is verified, after S4 so identity is settled</w:t>
            </w:r>
          </w:p>
        </w:tc>
      </w:tr>
    </w:tbl>
    <w:p/>
    <w:p>
      <w:pPr>
        <w:pStyle w:val="Heading3"/>
      </w:pPr>
      <w:r>
        <w:t>3.2 Critical path</w:t>
      </w:r>
    </w:p>
    <w:p>
      <w:r>
        <w:rPr>
          <w:rFonts w:ascii="Consolas" w:hAnsi="Consolas"/>
          <w:sz w:val="18"/>
        </w:rPr>
        <w:t>S0 → S1 → S2 → S4 → S5</w:t>
      </w:r>
      <w:r>
        <w:t>. That is the minimum time-to-restoration; S3a–c can happen at</w:t>
      </w:r>
    </w:p>
    <w:p>
      <w:r>
        <w:t xml:space="preserve">any point and shorten nothing. S3b and S3c are explicitly </w:t>
      </w:r>
      <w:r>
        <w:rPr>
          <w:b/>
        </w:rPr>
        <w:t>deferrable</w:t>
      </w:r>
      <w:r>
        <w:t>: Task 2 proved</w:t>
      </w:r>
    </w:p>
    <w:p>
      <w:r>
        <w:t>neither changes runtime behaviour, so neither can restore an Example, and neither should</w:t>
      </w:r>
    </w:p>
    <w:p>
      <w:r>
        <w:t>be allowed to consume review capacity ahead of S4.</w:t>
      </w:r>
    </w:p>
    <w:p>
      <w:r>
        <w:t>That is the sharpest practical consequence of this whole analysis: **the four PRs that</w:t>
      </w:r>
    </w:p>
    <w:p>
      <w:r>
        <w:t>look most reviewable are the four that matter least.**</w:t>
      </w:r>
    </w:p>
    <w:p>
      <w:pPr>
        <w:pStyle w:val="Heading3"/>
      </w:pPr>
      <w:r>
        <w:t>3.3 Parallelisation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Node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Files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Shared state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API contract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S3a #569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examples/cloud-edge-collaborative-inference-for-llm/.../edge_model.py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S3b #642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examples/Cloud_Robotics/.../cloud_model.py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S3b #651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18 </w:t>
            </w:r>
            <w:r>
              <w:rPr>
                <w:rFonts w:ascii="Consolas" w:hAnsi="Consolas"/>
                <w:sz w:val="17"/>
              </w:rPr>
              <w:t>examples/**</w:t>
            </w:r>
            <w:r>
              <w:rPr>
                <w:sz w:val="17"/>
              </w:rPr>
              <w:t xml:space="preserve"> metric modules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S3c #598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core/common/utils.py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sz w:val="17"/>
              </w:rPr>
              <w:t>parse_kwargs</w:t>
            </w:r>
            <w:r>
              <w:rPr>
                <w:sz w:val="17"/>
              </w:rPr>
              <w:t xml:space="preserve"> only)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function is uncalled</w:t>
            </w:r>
          </w:p>
        </w:tc>
      </w:tr>
    </w:tbl>
    <w:p/>
    <w:p>
      <w:r>
        <w:t xml:space="preserve">Disjoint paths except S3c and S4, which touch the same </w:t>
      </w:r>
      <w:r>
        <w:rPr>
          <w:b/>
        </w:rPr>
        <w:t>file</w:t>
      </w:r>
      <w:r>
        <w:t xml:space="preserve"> but different</w:t>
      </w:r>
    </w:p>
    <w:p>
      <w:r>
        <w:rPr>
          <w:b/>
        </w:rPr>
        <w:t>functions</w:t>
      </w:r>
      <w:r>
        <w:t xml:space="preserve"> (</w:t>
      </w:r>
      <w:r>
        <w:rPr>
          <w:rFonts w:ascii="Consolas" w:hAnsi="Consolas"/>
          <w:sz w:val="18"/>
        </w:rPr>
        <w:t>parse_kwargs</w:t>
      </w:r>
      <w:r>
        <w:t xml:space="preserve"> vs </w:t>
      </w:r>
      <w:r>
        <w:rPr>
          <w:rFonts w:ascii="Consolas" w:hAnsi="Consolas"/>
          <w:sz w:val="18"/>
        </w:rPr>
        <w:t>load_module</w:t>
      </w:r>
      <w:r>
        <w:t>). That is a textual merge risk, not a</w:t>
      </w:r>
    </w:p>
    <w:p>
      <w:r>
        <w:t>semantic one; ordering S3c before S4 removes it.</w:t>
      </w:r>
    </w:p>
    <w:p>
      <w:pPr>
        <w:pStyle w:val="Heading3"/>
      </w:pPr>
      <w:r>
        <w:t>3.4 Repair strategy outline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Stage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Files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Expected behaviour change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core/common/contract.py</w:t>
            </w:r>
            <w:r>
              <w:rPr>
                <w:sz w:val="17"/>
              </w:rPr>
              <w:t xml:space="preserve"> (new)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none</w:t>
            </w:r>
            <w:r>
              <w:rPr>
                <w:sz w:val="17"/>
              </w:rPr>
              <w:t xml:space="preserve"> — pure function, reads config and parses source, imports nothing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.github/workflows/example-contract.yaml</w:t>
            </w:r>
            <w:r>
              <w:rPr>
                <w:sz w:val="17"/>
              </w:rPr>
              <w:t xml:space="preserve"> (new)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none at run time</w:t>
            </w:r>
            <w:r>
              <w:rPr>
                <w:sz w:val="17"/>
              </w:rPr>
              <w:t>; 12 Examples begin failing CI on defects they already have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S3a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1 Example file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Example becomes importable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S3b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19 Example files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none</w:t>
            </w:r>
            <w:r>
              <w:rPr>
                <w:sz w:val="17"/>
              </w:rPr>
              <w:t xml:space="preserve"> (R2)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S3c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core/common/utils.py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none</w:t>
            </w:r>
            <w:r>
              <w:rPr>
                <w:sz w:val="17"/>
              </w:rPr>
              <w:t xml:space="preserve"> (R3)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core/common/utils.py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Module identity becomes path-unique; R4a and R4b must be closed first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~12 </w:t>
            </w:r>
            <w:r>
              <w:rPr>
                <w:rFonts w:ascii="Consolas" w:hAnsi="Consolas"/>
                <w:sz w:val="17"/>
              </w:rPr>
              <w:t>testenv.yaml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Metric resolution succeeds where it currently raises</w:t>
            </w:r>
          </w:p>
        </w:tc>
      </w:tr>
    </w:tbl>
    <w:p/>
    <w:p>
      <w:pPr>
        <w:pStyle w:val="Heading3"/>
      </w:pPr>
      <w:r>
        <w:t>3.5 Rollback per stage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Stage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Gate failure action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Leaves Example worse?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revert; nothing imports it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 — dead code removed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set the job non-blocking (</w:t>
            </w:r>
            <w:r>
              <w:rPr>
                <w:rFonts w:ascii="Consolas" w:hAnsi="Consolas"/>
                <w:sz w:val="17"/>
              </w:rPr>
              <w:t>continue-on-error</w:t>
            </w:r>
            <w:r>
              <w:rPr>
                <w:sz w:val="17"/>
              </w:rPr>
              <w:t>) rather than reverting; keep the signal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 — CI-only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S3a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revert one file → back to a known </w:t>
            </w:r>
            <w:r>
              <w:rPr>
                <w:rFonts w:ascii="Consolas" w:hAnsi="Consolas"/>
                <w:sz w:val="17"/>
              </w:rPr>
              <w:t>ImportError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S3b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revert → back to inert wrong metadata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no, provably (R2)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S3c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revert → back to uncalled buggy helper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no, provably (R3)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`git revert` the single commit.</w:t>
            </w:r>
            <w:r>
              <w:rPr>
                <w:sz w:val="17"/>
              </w:rPr>
              <w:t xml:space="preserve"> Collisions return; recoverability returns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 — returns to today's known state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revert individual YAML edits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 — each is independent</w:t>
            </w:r>
          </w:p>
        </w:tc>
      </w:tr>
    </w:tbl>
    <w:p/>
    <w:p>
      <w:r>
        <w:t>No stage's rollback depends on another stage being rolled back. That is a property of the</w:t>
      </w:r>
    </w:p>
    <w:p>
      <w:r>
        <w:t>order, not luck: the only stage with repository-wide blast radius (S4) is deliberately</w:t>
      </w:r>
    </w:p>
    <w:p>
      <w:r>
        <w:t>last among behaviour-changing stages and touches one function in one file.</w:t>
      </w:r>
    </w:p>
    <w:p>
      <w:pPr>
        <w:pStyle w:val="Heading3"/>
      </w:pPr>
      <w:r>
        <w:t>3.6 Cross-Example coordination</w:t>
      </w:r>
    </w:p>
    <w:p>
      <w:r>
        <w:t>S4 is the only stage needing it. Concretely: land S2 first so all Examples are measured</w:t>
      </w:r>
    </w:p>
    <w:p>
      <w:r>
        <w:t>under identical rules; announce S4 with a release note covering R4b's invariant; stagger</w:t>
      </w:r>
    </w:p>
    <w:p>
      <w:r>
        <w:t xml:space="preserve">S4 behind at least one green S2 run on </w:t>
      </w:r>
      <w:r>
        <w:rPr>
          <w:rFonts w:ascii="Consolas" w:hAnsi="Consolas"/>
          <w:sz w:val="18"/>
        </w:rPr>
        <w:t>main</w:t>
      </w:r>
      <w:r>
        <w:t>.</w:t>
      </w:r>
    </w:p>
    <w:p>
      <w:pPr>
        <w:pStyle w:val="Heading2"/>
      </w:pPr>
      <w:r>
        <w:t>4. Verification</w:t>
      </w:r>
    </w:p>
    <w:p>
      <w:pPr>
        <w:pStyle w:val="Heading3"/>
      </w:pPr>
      <w:r>
        <w:t>4.1 Gates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Gate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Command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Expected observable result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Failure condition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G0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python3 tools/scan_metric_contract.py ianvs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56 OK · 28 missing file · 3 absolute · 0 name-fail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any other counts ⇒ tree is not at </w:t>
            </w:r>
            <w:r>
              <w:rPr>
                <w:rFonts w:ascii="Consolas" w:hAnsi="Consolas"/>
                <w:sz w:val="17"/>
              </w:rPr>
              <w:t>37a9c60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G0b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python3 tools/probe_all_is_inert.py ianvs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30 malformed · 0 star-imported · 0 core refs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any star-import found ⇒ R2 is wrong; retract it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G1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python3 tools/probe_load_module.py ianvs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test case 2 reuses test case 1's module, no error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not reproduced ⇒ #557 is interpreter-specific; narrow the claim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G2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S1 inspector over all 48 </w:t>
            </w:r>
            <w:r>
              <w:rPr>
                <w:rFonts w:ascii="Consolas" w:hAnsi="Consolas"/>
                <w:sz w:val="17"/>
              </w:rPr>
              <w:t>testenv*.yaml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same counts as G0, produced by production code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divergence ⇒ inspector does not model the real resolver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G3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S2 job on </w:t>
            </w:r>
            <w:r>
              <w:rPr>
                <w:rFonts w:ascii="Consolas" w:hAnsi="Consolas"/>
                <w:sz w:val="17"/>
              </w:rPr>
              <w:t>main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fails, naming exactly the 31 entries from G0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fewer ⇒ coverage gap; more ⇒ false positives, fix before blocking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G4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python3 tools/probe_pr558_transitive.py ianvs</w:t>
            </w:r>
            <w:r>
              <w:rPr>
                <w:sz w:val="17"/>
              </w:rPr>
              <w:t xml:space="preserve"> on the S4 branch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example_B.predict(1) == 100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still </w:t>
            </w:r>
            <w:r>
              <w:rPr>
                <w:rFonts w:ascii="Consolas" w:hAnsi="Consolas"/>
                <w:sz w:val="17"/>
              </w:rPr>
              <w:t>1</w:t>
            </w:r>
            <w:r>
              <w:rPr>
                <w:sz w:val="17"/>
              </w:rPr>
              <w:t xml:space="preserve"> ⇒ R4a unaddressed; do not merge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G5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python3 tools/probe_pr558_pickle.py ianvs</w:t>
            </w:r>
            <w:r>
              <w:rPr>
                <w:sz w:val="17"/>
              </w:rPr>
              <w:t xml:space="preserve"> on the S4 branch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UNPICKLE (source dir on sys.path) = LOAD-OK</w:t>
            </w:r>
            <w:r>
              <w:rPr>
                <w:sz w:val="17"/>
              </w:rPr>
              <w:t xml:space="preserve"> on both refs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FAIL on the branch ⇒ R4b unaddressed; require the release note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G6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re-run G0–G5 after </w:t>
            </w:r>
            <w:r>
              <w:rPr>
                <w:b/>
                <w:sz w:val="17"/>
              </w:rPr>
              <w:t>each</w:t>
            </w:r>
            <w:r>
              <w:rPr>
                <w:sz w:val="17"/>
              </w:rPr>
              <w:t xml:space="preserve"> merged stage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all previously green gates stay green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any flip ⇒ revert that stage per §3.5, then diagnose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G7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S2 job after S5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zero blocking findings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remaining findings ⇒ S5 incomplete</w:t>
            </w:r>
          </w:p>
        </w:tc>
      </w:tr>
    </w:tbl>
    <w:p/>
    <w:p>
      <w:pPr>
        <w:pStyle w:val="Heading3"/>
      </w:pPr>
      <w:r>
        <w:t>4.2 Independent verification tied to a major finding</w:t>
      </w:r>
    </w:p>
    <w:p>
      <w:r>
        <w:rPr>
          <w:b/>
        </w:rPr>
        <w:t>G4 is tied to Task 2 R4a.</w:t>
      </w:r>
      <w:r>
        <w:t xml:space="preserve"> It is a differential test: identical fixture, two real git</w:t>
      </w:r>
    </w:p>
    <w:p>
      <w:r>
        <w:t>refs (</w:t>
      </w:r>
      <w:r>
        <w:rPr>
          <w:rFonts w:ascii="Consolas" w:hAnsi="Consolas"/>
          <w:sz w:val="18"/>
        </w:rPr>
        <w:t>main</w:t>
      </w:r>
      <w:r>
        <w:t xml:space="preserve"> </w:t>
      </w:r>
      <w:r>
        <w:rPr>
          <w:rFonts w:ascii="Consolas" w:hAnsi="Consolas"/>
          <w:sz w:val="18"/>
        </w:rPr>
        <w:t>37a9c60</w:t>
      </w:r>
      <w:r>
        <w:t xml:space="preserve">, </w:t>
      </w:r>
      <w:r>
        <w:rPr>
          <w:rFonts w:ascii="Consolas" w:hAnsi="Consolas"/>
          <w:sz w:val="18"/>
        </w:rPr>
        <w:t>pr-558</w:t>
      </w:r>
      <w:r>
        <w:t xml:space="preserve"> </w:t>
      </w:r>
      <w:r>
        <w:rPr>
          <w:rFonts w:ascii="Consolas" w:hAnsi="Consolas"/>
          <w:sz w:val="18"/>
        </w:rPr>
        <w:t>b99161f</w:t>
      </w:r>
      <w:r>
        <w:t>) in isolated worktrees, executing the</w:t>
      </w:r>
    </w:p>
    <w:p>
      <w:r>
        <w:t xml:space="preserve">unmodified </w:t>
      </w:r>
      <w:r>
        <w:rPr>
          <w:rFonts w:ascii="Consolas" w:hAnsi="Consolas"/>
          <w:sz w:val="18"/>
        </w:rPr>
        <w:t>core.common.utils.load_module</w:t>
      </w:r>
      <w:r>
        <w:t xml:space="preserve"> from each. It currently returns </w:t>
      </w:r>
      <w:r>
        <w:rPr>
          <w:rFonts w:ascii="Consolas" w:hAnsi="Consolas"/>
          <w:sz w:val="18"/>
        </w:rPr>
        <w:t>1</w:t>
      </w:r>
      <w:r>
        <w:t xml:space="preserve"> on the PR</w:t>
      </w:r>
    </w:p>
    <w:p>
      <w:r>
        <w:t xml:space="preserve">branch where the Example's own helper returns </w:t>
      </w:r>
      <w:r>
        <w:rPr>
          <w:rFonts w:ascii="Consolas" w:hAnsi="Consolas"/>
          <w:sz w:val="18"/>
        </w:rPr>
        <w:t>100</w:t>
      </w:r>
      <w:r>
        <w:t xml:space="preserve">, and it will return </w:t>
      </w:r>
      <w:r>
        <w:rPr>
          <w:rFonts w:ascii="Consolas" w:hAnsi="Consolas"/>
          <w:sz w:val="18"/>
        </w:rPr>
        <w:t>100</w:t>
      </w:r>
      <w:r>
        <w:t xml:space="preserve"> when R4a is</w:t>
      </w:r>
    </w:p>
    <w:p>
      <w:r>
        <w:t xml:space="preserve">fixed. Anyone can run it: </w:t>
      </w:r>
      <w:r>
        <w:rPr>
          <w:rFonts w:ascii="Consolas" w:hAnsi="Consolas"/>
          <w:sz w:val="18"/>
        </w:rPr>
        <w:t>python3 tools/probe_pr558_transitive.py ianvs</w:t>
      </w:r>
      <w:r>
        <w:t>. It needs no</w:t>
      </w:r>
    </w:p>
    <w:p>
      <w:r>
        <w:t>GPU, dataset, model, API key or network.</w:t>
      </w:r>
    </w:p>
    <w:p>
      <w:pPr>
        <w:pStyle w:val="Heading3"/>
      </w:pPr>
      <w:r>
        <w:t>4.3 Incremental regression testing</w:t>
      </w:r>
    </w:p>
    <w:p>
      <w:r>
        <w:t xml:space="preserve">G6 is the rule: after each stage passes its own gate, </w:t>
      </w:r>
      <w:r>
        <w:rPr>
          <w:b/>
        </w:rPr>
        <w:t>all</w:t>
      </w:r>
      <w:r>
        <w:t xml:space="preserve"> earlier gates re-run. The</w:t>
      </w:r>
    </w:p>
    <w:p>
      <w:r>
        <w:t>gates are cheap — the full G0–G5 sweep is static analysis plus four short subprocess</w:t>
      </w:r>
    </w:p>
    <w:p>
      <w:r>
        <w:t>tests — so this is affordable per commit, not per release. Results are recorded in</w:t>
      </w:r>
    </w:p>
    <w:p>
      <w:r>
        <w:rPr>
          <w:rFonts w:ascii="Consolas" w:hAnsi="Consolas"/>
          <w:sz w:val="18"/>
        </w:rPr>
        <w:t>docs/progress/</w:t>
      </w:r>
      <w:r>
        <w:t xml:space="preserve"> alongside the stage that produced them.</w:t>
      </w:r>
    </w:p>
    <w:p>
      <w:pPr>
        <w:pStyle w:val="Heading3"/>
      </w:pPr>
      <w:r>
        <w:t>4.4 Final success criteria</w:t>
      </w:r>
    </w:p>
    <w:p>
      <w:r>
        <w:t xml:space="preserve">Restoration is </w:t>
      </w:r>
      <w:r>
        <w:rPr>
          <w:b/>
        </w:rPr>
        <w:t>not</w:t>
      </w:r>
      <w:r>
        <w:t xml:space="preserve"> "the ImportError disappeared". It is all of:</w:t>
      </w:r>
    </w:p>
    <w:p>
      <w:pPr>
        <w:pStyle w:val="ListNumber"/>
      </w:pPr>
      <w:r>
        <w:t xml:space="preserve">G3 green — S2 reports zero blocking findings across all 48 </w:t>
      </w:r>
      <w:r>
        <w:rPr>
          <w:rFonts w:ascii="Consolas" w:hAnsi="Consolas"/>
          <w:sz w:val="18"/>
        </w:rPr>
        <w:t>testenv*.yaml</w:t>
      </w:r>
      <w:r>
        <w:t>.</w:t>
      </w:r>
    </w:p>
    <w:p>
      <w:pPr>
        <w:pStyle w:val="ListNumber"/>
      </w:pPr>
      <w:r>
        <w:t>G4 and G5 green on the S4 branch — the loader fix no longer trades one silent wrong</w:t>
      </w:r>
    </w:p>
    <w:p>
      <w:r>
        <w:t xml:space="preserve">   answer for another.</w:t>
      </w:r>
    </w:p>
    <w:p>
      <w:pPr>
        <w:pStyle w:val="ListNumber"/>
      </w:pPr>
      <w:r>
        <w:rPr>
          <w:rFonts w:ascii="Consolas" w:hAnsi="Consolas"/>
          <w:sz w:val="18"/>
        </w:rPr>
        <w:t>cloud-edge-collaborative-inference-for-llm</w:t>
      </w:r>
      <w:r>
        <w:t xml:space="preserve"> imports cleanly (S3a) — verifiable</w:t>
      </w:r>
    </w:p>
    <w:p>
      <w:r>
        <w:t xml:space="preserve">   without any dataset.</w:t>
      </w:r>
    </w:p>
    <w:p>
      <w:pPr>
        <w:pStyle w:val="ListNumber"/>
      </w:pPr>
      <w:r>
        <w:t xml:space="preserve">The identity contract is </w:t>
      </w:r>
      <w:r>
        <w:rPr>
          <w:b/>
        </w:rPr>
        <w:t>written down</w:t>
      </w:r>
      <w:r>
        <w:t xml:space="preserve">, in </w:t>
      </w:r>
      <w:r>
        <w:rPr>
          <w:rFonts w:ascii="Consolas" w:hAnsi="Consolas"/>
          <w:sz w:val="18"/>
        </w:rPr>
        <w:t>load_module()</w:t>
      </w:r>
      <w:r>
        <w:t>'s docstring, including</w:t>
      </w:r>
    </w:p>
    <w:p>
      <w:r>
        <w:t xml:space="preserve">   what may be placed in a persisted </w:t>
      </w:r>
      <w:r>
        <w:rPr>
          <w:rFonts w:ascii="Consolas" w:hAnsi="Consolas"/>
          <w:sz w:val="18"/>
        </w:rPr>
        <w:t>task_index</w:t>
      </w:r>
      <w:r>
        <w:t>.</w:t>
      </w:r>
    </w:p>
    <w:p>
      <w:pPr>
        <w:pStyle w:val="ListNumber"/>
      </w:pPr>
      <w:r>
        <w:t>Each Example's documented command path matches what S2 resolves — docs and config</w:t>
      </w:r>
    </w:p>
    <w:p>
      <w:r>
        <w:t xml:space="preserve">   agree.</w:t>
      </w:r>
    </w:p>
    <w:p>
      <w:pPr>
        <w:pStyle w:val="ListNumber"/>
      </w:pPr>
      <w:r>
        <w:rPr>
          <w:b/>
        </w:rPr>
        <w:t>Explicitly still out of reach, and named as such:</w:t>
      </w:r>
      <w:r>
        <w:t xml:space="preserve"> end-to-end benchmark results for</w:t>
      </w:r>
    </w:p>
    <w:p>
      <w:r>
        <w:t xml:space="preserve">   </w:t>
      </w:r>
      <w:r>
        <w:rPr>
          <w:rFonts w:ascii="Consolas" w:hAnsi="Consolas"/>
          <w:sz w:val="18"/>
        </w:rPr>
        <w:t>robot-cityscapes-synthia</w:t>
      </w:r>
      <w:r>
        <w:t xml:space="preserve"> (no published </w:t>
      </w:r>
      <w:r>
        <w:rPr>
          <w:rFonts w:ascii="Consolas" w:hAnsi="Consolas"/>
          <w:sz w:val="18"/>
        </w:rPr>
        <w:t>mdil-ss.zip</w:t>
      </w:r>
      <w:r>
        <w:t xml:space="preserve"> URL) and</w:t>
      </w:r>
    </w:p>
    <w:p>
      <w:r>
        <w:t xml:space="preserve">   </w:t>
      </w:r>
      <w:r>
        <w:rPr>
          <w:rFonts w:ascii="Consolas" w:hAnsi="Consolas"/>
          <w:sz w:val="18"/>
        </w:rPr>
        <w:t>imagenet/multiedge_inference_bench</w:t>
      </w:r>
      <w:r>
        <w:t xml:space="preserve"> (gated 6.3 GB dataset + NVIDIA stack). Those</w:t>
      </w:r>
    </w:p>
    <w:p>
      <w:r>
        <w:t xml:space="preserve">   require a maintainer to publish a dataset URL and a GPU runner. Restoration of the</w:t>
      </w:r>
    </w:p>
    <w:p>
      <w:r>
        <w:t xml:space="preserve">   *contract* does not depend on them; restoration of those *Examples* does.</w:t>
      </w:r>
    </w:p>
    <w:p>
      <w:pPr>
        <w:pStyle w:val="Heading2"/>
      </w:pPr>
      <w:r>
        <w:t>5. Uniqueness</w:t>
      </w:r>
    </w:p>
    <w:p>
      <w:r>
        <w:t>Audited against all 70 prior Discussions (</w:t>
      </w:r>
      <w:r>
        <w:rPr>
          <w:rFonts w:ascii="Consolas" w:hAnsi="Consolas"/>
          <w:sz w:val="18"/>
        </w:rPr>
        <w:t>evidence/gap_analysis.txt</w:t>
      </w:r>
      <w:r>
        <w:t>).</w:t>
      </w:r>
    </w:p>
    <w:p>
      <w:r>
        <w:rPr>
          <w:b/>
        </w:rPr>
        <w:t>Novel dependency ordering.</w:t>
      </w:r>
      <w:r>
        <w:t xml:space="preserve"> The path deliberately places the highest-impact Core fix</w:t>
      </w:r>
    </w:p>
    <w:p>
      <w:r>
        <w:t xml:space="preserve">(#558) </w:t>
      </w:r>
      <w:r>
        <w:rPr>
          <w:b/>
        </w:rPr>
        <w:t>last</w:t>
      </w:r>
      <w:r>
        <w:t xml:space="preserve"> among behaviour-changing stages and the zero-impact PRs as deferrable</w:t>
      </w:r>
    </w:p>
    <w:p>
      <w:r>
        <w:t>parallel work — the inverse of the natural priority. The justification is measured, not</w:t>
      </w:r>
    </w:p>
    <w:p>
      <w:r>
        <w:t>stylistic: R2 and R3 prove #642/#651/#598/#702 cannot restore anything, and R4a proves</w:t>
      </w:r>
    </w:p>
    <w:p>
      <w:r>
        <w:t>#558 can break something. No prior Discussion orders these PRs, and none argues for</w:t>
      </w:r>
    </w:p>
    <w:p>
      <w:r>
        <w:t>deprioritising a PR on the grounds that its change is provably inert.</w:t>
      </w:r>
    </w:p>
    <w:p>
      <w:r>
        <w:rPr>
          <w:b/>
        </w:rPr>
        <w:t>Novel verification strategy.</w:t>
      </w:r>
      <w:r>
        <w:t xml:space="preserve"> Gates G4 and G5 are **differential tests across two real</w:t>
      </w:r>
    </w:p>
    <w:p>
      <w:r>
        <w:t xml:space="preserve">git refs**, not assertions about one tree — the same fixture executed against </w:t>
      </w:r>
      <w:r>
        <w:rPr>
          <w:rFonts w:ascii="Consolas" w:hAnsi="Consolas"/>
          <w:sz w:val="18"/>
        </w:rPr>
        <w:t>main</w:t>
      </w:r>
      <w:r>
        <w:t xml:space="preserve"> and</w:t>
      </w:r>
    </w:p>
    <w:p>
      <w:r>
        <w:t>against the PR head, with the *difference* as the oracle. G5 additionally asserts a</w:t>
      </w:r>
    </w:p>
    <w:p>
      <w:r>
        <w:t>property (recoverability) that is invisible in any single-ref test, which is precisely</w:t>
      </w:r>
    </w:p>
    <w:p>
      <w:r>
        <w:t>why three capable reviewers of #558 did not see it.</w:t>
      </w:r>
    </w:p>
    <w:p>
      <w:r>
        <w:rPr>
          <w:b/>
        </w:rPr>
        <w:t>Different scope decision.</w:t>
      </w:r>
      <w:r>
        <w:t xml:space="preserve"> The missing fix identified in §2.2 is a *check*, not a</w:t>
      </w:r>
    </w:p>
    <w:p>
      <w:r>
        <w:t>patch, and it is the only item in the path with no existing PR.</w:t>
      </w:r>
    </w:p>
    <w:p>
      <w:r>
        <w:rPr>
          <w:b/>
        </w:rPr>
        <w:t>Not claimed:</w:t>
      </w:r>
      <w:r>
        <w:t xml:space="preserve"> that #558 fixes the collision (established by @Omkeswani27, @Yash4616,</w:t>
      </w:r>
    </w:p>
    <w:p>
      <w:r>
        <w:t>@Aryansingh-ai); that #729/#759/#806 duplicate each other (@Omkeswani27); that CI</w:t>
      </w:r>
    </w:p>
    <w:p>
      <w:r>
        <w:t>validation is broadly desirable (#851, #744 and their Discussions).</w:t>
      </w:r>
    </w:p>
    <w:p>
      <w:pPr>
        <w:jc w:val="center"/>
      </w:pPr>
      <w:r>
        <w:t>______________________________________________________________________________</w:t>
      </w:r>
    </w:p>
    <w:p>
      <w:pPr>
        <w:pStyle w:val="Heading2"/>
      </w:pPr>
      <w:r>
        <w:t>Correction — posted 2026-08-28</w:t>
      </w:r>
    </w:p>
    <w:p>
      <w:r>
        <w:rPr>
          <w:b/>
        </w:rPr>
        <w:t>§2.2 contains a factual error, which I am correcting rather than leaving to stand.</w:t>
      </w:r>
    </w:p>
    <w:p>
      <w:r>
        <w:t xml:space="preserve">That table says of "Static contract validation": *"existing work: </w:t>
      </w:r>
      <w:r>
        <w:rPr>
          <w:b/>
        </w:rPr>
        <w:t>none</w:t>
      </w:r>
      <w:r>
        <w:t xml:space="preserve"> … No open PR in</w:t>
      </w:r>
    </w:p>
    <w:p>
      <w:r>
        <w:rPr>
          <w:rFonts w:ascii="Consolas" w:hAnsi="Consolas"/>
          <w:sz w:val="18"/>
        </w:rPr>
        <w:t>#133</w:t>
      </w:r>
      <w:r>
        <w:t>–</w:t>
      </w:r>
      <w:r>
        <w:rPr>
          <w:rFonts w:ascii="Consolas" w:hAnsi="Consolas"/>
          <w:sz w:val="18"/>
        </w:rPr>
        <w:t>#851</w:t>
      </w:r>
      <w:r>
        <w:t xml:space="preserve"> resolves a config </w:t>
      </w:r>
      <w:r>
        <w:rPr>
          <w:rFonts w:ascii="Consolas" w:hAnsi="Consolas"/>
          <w:sz w:val="18"/>
        </w:rPr>
        <w:t>url:</w:t>
      </w:r>
      <w:r>
        <w:t>/</w:t>
      </w:r>
      <w:r>
        <w:rPr>
          <w:rFonts w:ascii="Consolas" w:hAnsi="Consolas"/>
          <w:sz w:val="18"/>
        </w:rPr>
        <w:t>name:</w:t>
      </w:r>
      <w:r>
        <w:t xml:space="preserve"> against the code."* The second half is</w:t>
      </w:r>
    </w:p>
    <w:p>
      <w:r>
        <w:t>right; the first half is wrong, and the row was wrong to be there at all.</w:t>
      </w:r>
    </w:p>
    <w:p>
      <w:r>
        <w:t>Corrected row: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Need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Existing work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Gap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Static </w:t>
            </w:r>
            <w:r>
              <w:rPr>
                <w:b/>
                <w:sz w:val="17"/>
              </w:rPr>
              <w:t>path</w:t>
            </w:r>
            <w:r>
              <w:rPr>
                <w:sz w:val="17"/>
              </w:rPr>
              <w:t xml:space="preserve"> validation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.github/workflows/validator/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merged on `main`</w:t>
            </w:r>
            <w:r>
              <w:rPr>
                <w:sz w:val="17"/>
              </w:rPr>
              <w:t xml:space="preserve"> via #771; also proposed again by open PRs </w:t>
            </w:r>
            <w:r>
              <w:rPr>
                <w:b/>
                <w:sz w:val="17"/>
              </w:rPr>
              <w:t>#835</w:t>
            </w:r>
            <w:r>
              <w:rPr>
                <w:sz w:val="17"/>
              </w:rPr>
              <w:t xml:space="preserve"> and </w:t>
            </w:r>
            <w:r>
              <w:rPr>
                <w:b/>
                <w:sz w:val="17"/>
              </w:rPr>
              <w:t>#744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shipped + duplicated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 — this is covered, and covered three times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Static </w:t>
            </w:r>
            <w:r>
              <w:rPr>
                <w:b/>
                <w:sz w:val="17"/>
              </w:rPr>
              <w:t>identifier</w:t>
            </w:r>
            <w:r>
              <w:rPr>
                <w:sz w:val="17"/>
              </w:rPr>
              <w:t xml:space="preserve"> validation (</w:t>
            </w:r>
            <w:r>
              <w:rPr>
                <w:rFonts w:ascii="Consolas" w:hAnsi="Consolas"/>
                <w:sz w:val="17"/>
              </w:rPr>
              <w:t>name:</w:t>
            </w:r>
            <w:r>
              <w:rPr>
                <w:sz w:val="17"/>
              </w:rPr>
              <w:t xml:space="preserve"> → ClassFactory alias, </w:t>
            </w:r>
            <w:r>
              <w:rPr>
                <w:rFonts w:ascii="Consolas" w:hAnsi="Consolas"/>
                <w:sz w:val="17"/>
              </w:rPr>
              <w:t>paradigm_type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sz w:val="17"/>
              </w:rPr>
              <w:t>ParadigmType</w:t>
            </w:r>
            <w:r>
              <w:rPr>
                <w:sz w:val="17"/>
              </w:rPr>
              <w:t>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none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this is the missing fix</w:t>
            </w:r>
          </w:p>
        </w:tc>
      </w:tr>
    </w:tbl>
    <w:p/>
    <w:p>
      <w:r>
        <w:t xml:space="preserve">The shipped validator is wired into </w:t>
      </w:r>
      <w:r>
        <w:rPr>
          <w:rFonts w:ascii="Consolas" w:hAnsi="Consolas"/>
          <w:sz w:val="18"/>
        </w:rPr>
        <w:t>static_code_requirement_cicd.yaml</w:t>
      </w:r>
      <w:r>
        <w:t xml:space="preserve"> for </w:t>
      </w:r>
      <w:r>
        <w:rPr>
          <w:rFonts w:ascii="Consolas" w:hAnsi="Consolas"/>
          <w:sz w:val="18"/>
        </w:rPr>
        <w:t>examples/**</w:t>
      </w:r>
    </w:p>
    <w:p>
      <w:r>
        <w:t xml:space="preserve">and implements </w:t>
      </w:r>
      <w:r>
        <w:rPr>
          <w:rFonts w:ascii="Consolas" w:hAnsi="Consolas"/>
          <w:sz w:val="18"/>
        </w:rPr>
        <w:t>_check_repo_path_references</w:t>
      </w:r>
      <w:r>
        <w:t xml:space="preserve"> among five other checks. Run unmodified at</w:t>
      </w:r>
    </w:p>
    <w:p>
      <w:r>
        <w:rPr>
          <w:rFonts w:ascii="Consolas" w:hAnsi="Consolas"/>
          <w:sz w:val="18"/>
        </w:rPr>
        <w:t>37a9c60</w:t>
      </w:r>
      <w:r>
        <w:t xml:space="preserve"> it correctly fails </w:t>
      </w:r>
      <w:r>
        <w:rPr>
          <w:rFonts w:ascii="Consolas" w:hAnsi="Consolas"/>
          <w:sz w:val="18"/>
        </w:rPr>
        <w:t>robot-cityscapes-synthia</w:t>
      </w:r>
      <w:r>
        <w:t xml:space="preserve">, both </w:t>
      </w:r>
      <w:r>
        <w:rPr>
          <w:rFonts w:ascii="Consolas" w:hAnsi="Consolas"/>
          <w:sz w:val="18"/>
        </w:rPr>
        <w:t>MOT17</w:t>
      </w:r>
      <w:r>
        <w:t xml:space="preserve"> inventory entries and</w:t>
      </w:r>
    </w:p>
    <w:p>
      <w:r>
        <w:rPr>
          <w:rFonts w:ascii="Consolas" w:hAnsi="Consolas"/>
          <w:sz w:val="18"/>
        </w:rPr>
        <w:t>Cloud_Robotics/…/perception-reasoning</w:t>
      </w:r>
      <w:r>
        <w:t xml:space="preserve"> on </w:t>
      </w:r>
      <w:r>
        <w:rPr>
          <w:rFonts w:ascii="Consolas" w:hAnsi="Consolas"/>
          <w:sz w:val="18"/>
        </w:rPr>
        <w:t>Repository path references exist</w:t>
      </w:r>
      <w:r>
        <w:t xml:space="preserve"> — the same</w:t>
      </w:r>
    </w:p>
    <w:p>
      <w:r>
        <w:t>breakage my §2.1 census counted. Credit to @Prachi194agrawal for surfacing it in the PR</w:t>
      </w:r>
    </w:p>
    <w:p>
      <w:r>
        <w:t>#835 thread; I should have found it myself before writing §2.2.</w:t>
      </w:r>
    </w:p>
    <w:p>
      <w:r>
        <w:rPr>
          <w:b/>
        </w:rPr>
        <w:t>What this does to the path.</w:t>
      </w:r>
      <w:r>
        <w:t xml:space="preserve"> S2 becomes *extend the existing validator*, not *add a</w:t>
      </w:r>
    </w:p>
    <w:p>
      <w:r>
        <w:t>job*. The dependency order is unchanged: S1 (a Core inspector that reports what would be</w:t>
      </w:r>
    </w:p>
    <w:p>
      <w:r>
        <w:t>resolved) must still precede it, because the existing validator has no way to know what</w:t>
      </w:r>
    </w:p>
    <w:p>
      <w:r>
        <w:t>the code registers.</w:t>
      </w:r>
    </w:p>
    <w:p>
      <w:r>
        <w:rPr>
          <w:b/>
        </w:rPr>
        <w:t>What this does to the "missing fix" claim.</w:t>
      </w:r>
      <w:r>
        <w:t xml:space="preserve"> It narrows it, and puts it on executed</w:t>
      </w:r>
    </w:p>
    <w:p>
      <w:r>
        <w:t>evidence. Running the shipped validator: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 xml:space="preserve">  [PASS] examples/yaoba/singletask_learning_boost        ERROR checks: none</w:t>
        <w:br/>
        <w:t xml:space="preserve">  [PASS] examples/yaoba/singletask_learning_yolox_tta    ERROR checks: none</w:t>
        <w:br/>
        <w:t xml:space="preserve">  [FAIL] examples/robot-cityscapes-synthia/...           ERROR: Repository path references exist</w:t>
        <w:br/>
        <w:t xml:space="preserve">  [FAIL] examples/MOT17/.../pedestrian_tracking          ERROR: Repository path references exist</w:t>
        <w:br/>
        <w:t xml:space="preserve">  [FAIL] examples/Cloud_Robotics/.../perception-reasoning ERROR: Repository path references exist</w:t>
      </w:r>
    </w:p>
    <w:p>
      <w:r>
        <w:t xml:space="preserve">Both </w:t>
      </w:r>
      <w:r>
        <w:rPr>
          <w:rFonts w:ascii="Consolas" w:hAnsi="Consolas"/>
          <w:sz w:val="18"/>
        </w:rPr>
        <w:t>yaoba</w:t>
      </w:r>
      <w:r>
        <w:t xml:space="preserve"> Examples pass every check the project currently runs, and neither can</w:t>
      </w:r>
    </w:p>
    <w:p>
      <w:r>
        <w:t xml:space="preserve">execute — their </w:t>
      </w:r>
      <w:r>
        <w:rPr>
          <w:rFonts w:ascii="Consolas" w:hAnsi="Consolas"/>
          <w:sz w:val="18"/>
        </w:rPr>
        <w:t>paradigm_type</w:t>
      </w:r>
      <w:r>
        <w:t xml:space="preserve"> matches no </w:t>
      </w:r>
      <w:r>
        <w:rPr>
          <w:rFonts w:ascii="Consolas" w:hAnsi="Consolas"/>
          <w:sz w:val="18"/>
        </w:rPr>
        <w:t>ParadigmType</w:t>
      </w:r>
      <w:r>
        <w:t xml:space="preserve"> member, and dispatch has no</w:t>
      </w:r>
    </w:p>
    <w:p>
      <w:r>
        <w:rPr>
          <w:rFonts w:ascii="Consolas" w:hAnsi="Consolas"/>
          <w:sz w:val="18"/>
        </w:rPr>
        <w:t>else</w:t>
      </w:r>
      <w:r>
        <w:t xml:space="preserve"> clause. There are zero references to </w:t>
      </w:r>
      <w:r>
        <w:rPr>
          <w:rFonts w:ascii="Consolas" w:hAnsi="Consolas"/>
          <w:sz w:val="18"/>
        </w:rPr>
        <w:t>ClassFactory</w:t>
      </w:r>
      <w:r>
        <w:t xml:space="preserve">, </w:t>
      </w:r>
      <w:r>
        <w:rPr>
          <w:rFonts w:ascii="Consolas" w:hAnsi="Consolas"/>
          <w:sz w:val="18"/>
        </w:rPr>
        <w:t>register</w:t>
      </w:r>
      <w:r>
        <w:t xml:space="preserve">, </w:t>
      </w:r>
      <w:r>
        <w:rPr>
          <w:rFonts w:ascii="Consolas" w:hAnsi="Consolas"/>
          <w:sz w:val="18"/>
        </w:rPr>
        <w:t>alias</w:t>
      </w:r>
      <w:r>
        <w:t xml:space="preserve"> or</w:t>
      </w:r>
    </w:p>
    <w:p>
      <w:r>
        <w:rPr>
          <w:rFonts w:ascii="Consolas" w:hAnsi="Consolas"/>
          <w:sz w:val="18"/>
        </w:rPr>
        <w:t>paradigm_type</w:t>
      </w:r>
      <w:r>
        <w:t xml:space="preserve"> under </w:t>
      </w:r>
      <w:r>
        <w:rPr>
          <w:rFonts w:ascii="Consolas" w:hAnsi="Consolas"/>
          <w:sz w:val="18"/>
        </w:rPr>
        <w:t>.github/workflows/validator/</w:t>
      </w:r>
      <w:r>
        <w:t>. (See the second correction below</w:t>
      </w:r>
    </w:p>
    <w:p>
      <w:r>
        <w:t>for what Core itself does check.)</w:t>
      </w:r>
    </w:p>
    <w:p>
      <w:r>
        <w:rPr>
          <w:b/>
        </w:rPr>
        <w:t>A note on my own method.</w:t>
      </w:r>
      <w:r>
        <w:t xml:space="preserve"> I built a prior-art map over 86 Discussions and every open</w:t>
      </w:r>
    </w:p>
    <w:p>
      <w:r>
        <w:t>target, and still missed a validator sitting in the tree I had checked out. The failure is</w:t>
      </w:r>
    </w:p>
    <w:p>
      <w:r>
        <w:t>instructive for this submission's own thesis: I searched for *proposals* in the PR queue</w:t>
      </w:r>
    </w:p>
    <w:p>
      <w:r>
        <w:t>and did not check what had already *merged*. Recording it here because a verification</w:t>
      </w:r>
    </w:p>
    <w:p>
      <w:r>
        <w:t>boundary is worth nothing if it only covers the checks that happened to be run.</w:t>
      </w:r>
    </w:p>
    <w:p>
      <w:pPr>
        <w:jc w:val="center"/>
      </w:pPr>
      <w:r>
        <w:t>______________________________________________________________________________</w:t>
      </w:r>
    </w:p>
    <w:p>
      <w:pPr>
        <w:pStyle w:val="Heading2"/>
      </w:pPr>
      <w:r>
        <w:t>Second correction — posted 2026-08-28, after installing Ianvs and running it</w:t>
      </w:r>
    </w:p>
    <w:p>
      <w:r>
        <w:t>**I got the mechanism wrong in the update above, and I am fixing it with an executed run</w:t>
      </w:r>
    </w:p>
    <w:p>
      <w:r>
        <w:t>rather than another static reading.**</w:t>
      </w:r>
    </w:p>
    <w:p>
      <w:r>
        <w:t xml:space="preserve">I wrote that dispatch "has no </w:t>
      </w:r>
      <w:r>
        <w:rPr>
          <w:rFonts w:ascii="Consolas" w:hAnsi="Consolas"/>
          <w:sz w:val="18"/>
        </w:rPr>
        <w:t>else</w:t>
      </w:r>
      <w:r>
        <w:t xml:space="preserve">, so the call returns </w:t>
      </w:r>
      <w:r>
        <w:rPr>
          <w:rFonts w:ascii="Consolas" w:hAnsi="Consolas"/>
          <w:sz w:val="18"/>
        </w:rPr>
        <w:t>None</w:t>
      </w:r>
      <w:r>
        <w:t xml:space="preserve"> — no exception, no log</w:t>
      </w:r>
    </w:p>
    <w:p>
      <w:r>
        <w:t xml:space="preserve">line, no validation at config-parse time." </w:t>
      </w:r>
      <w:r>
        <w:rPr>
          <w:b/>
        </w:rPr>
        <w:t>That is false.</w:t>
      </w:r>
    </w:p>
    <w:p>
      <w:r>
        <w:rPr>
          <w:rFonts w:ascii="Consolas" w:hAnsi="Consolas"/>
          <w:sz w:val="18"/>
        </w:rPr>
        <w:t>core/testcasecontroller/algorithm/algorithm.py:140-143</w:t>
      </w:r>
      <w:r>
        <w:t xml:space="preserve"> validates </w:t>
      </w:r>
      <w:r>
        <w:rPr>
          <w:rFonts w:ascii="Consolas" w:hAnsi="Consolas"/>
          <w:sz w:val="18"/>
        </w:rPr>
        <w:t>paradigm_type</w:t>
      </w:r>
      <w:r>
        <w:t xml:space="preserve"> against</w:t>
      </w:r>
    </w:p>
    <w:p>
      <w:r>
        <w:t xml:space="preserve">the enum and raises. It is called from </w:t>
      </w:r>
      <w:r>
        <w:rPr>
          <w:rFonts w:ascii="Consolas" w:hAnsi="Consolas"/>
          <w:sz w:val="18"/>
        </w:rPr>
        <w:t>_parse_config</w:t>
      </w:r>
      <w:r>
        <w:t xml:space="preserve"> at line 167, long before the</w:t>
      </w:r>
    </w:p>
    <w:p>
      <w:r>
        <w:t>dispatch chain I was reading is reached.</w:t>
      </w:r>
    </w:p>
    <w:p>
      <w:r>
        <w:t>Installed Ianvs (</w:t>
      </w:r>
      <w:r>
        <w:rPr>
          <w:rFonts w:ascii="Consolas" w:hAnsi="Consolas"/>
          <w:sz w:val="18"/>
        </w:rPr>
        <w:t>pip install -r requirements.txt</w:t>
      </w:r>
      <w:r>
        <w:t xml:space="preserve"> plus the bundled</w:t>
      </w:r>
    </w:p>
    <w:p>
      <w:r>
        <w:rPr>
          <w:rFonts w:ascii="Consolas" w:hAnsi="Consolas"/>
          <w:sz w:val="18"/>
        </w:rPr>
        <w:t>sedna-0.6.0.1</w:t>
      </w:r>
      <w:r>
        <w:t xml:space="preserve"> wheel) and ran it: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ianvs commit under test: 37a9c60</w:t>
        <w:br/>
        <w:br/>
        <w:t>1. ianvs CLI on examples/yaoba/singletask_learning_boost</w:t>
        <w:br/>
        <w:t xml:space="preserve">   exit code: 1</w:t>
        <w:br/>
        <w:t xml:space="preserve">   RuntimeError: benchmarkingjob runs failed, error: prepare dataset failed,</w:t>
        <w:br/>
        <w:t xml:space="preserve">   error: not one of train_index/train_data/train_data_info..</w:t>
        <w:br/>
        <w:br/>
        <w:t>2. Algorithm(...) -- where paradigm_type is validated</w:t>
        <w:br/>
        <w:t xml:space="preserve">   yaoba acboost: paradigm_type='singletasklearning_acboost'</w:t>
        <w:br/>
        <w:t xml:space="preserve">      -&gt; ValueError: not support paradigm(singletasklearning_acboost).</w:t>
        <w:br/>
        <w:t xml:space="preserve">         the following paradigms can be selected: ['singletasklearning', ...]</w:t>
        <w:br/>
        <w:t xml:space="preserve">   yaoba tta:     paradigm_type='singletasklearning_tta'</w:t>
        <w:br/>
        <w:t xml:space="preserve">      -&gt; ValueError: not support paradigm(singletasklearning_tta). ...</w:t>
        <w:br/>
        <w:t xml:space="preserve">   valid control: paradigm_type='singletasklearning'</w:t>
        <w:br/>
        <w:t xml:space="preserve">      -&gt; constructed, no error</w:t>
      </w:r>
    </w:p>
    <w:p>
      <w:r>
        <w:t xml:space="preserve">Reproduce: </w:t>
      </w:r>
      <w:r>
        <w:rPr>
          <w:rFonts w:ascii="Consolas" w:hAnsi="Consolas"/>
          <w:sz w:val="18"/>
        </w:rPr>
        <w:t>python3 tools/probe_paradigm_runtime.py ianvs</w:t>
      </w:r>
      <w:r>
        <w:t>.</w:t>
      </w:r>
    </w:p>
    <w:p>
      <w:r>
        <w:rPr>
          <w:b/>
        </w:rPr>
        <w:t>Corrected statement of the finding.</w:t>
      </w:r>
      <w:r>
        <w:t xml:space="preserve"> Two things I claimed are confirmed, one is retracted: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Claim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Both </w:t>
            </w:r>
            <w:r>
              <w:rPr>
                <w:rFonts w:ascii="Consolas" w:hAnsi="Consolas"/>
                <w:sz w:val="17"/>
              </w:rPr>
              <w:t>yaoba</w:t>
            </w:r>
            <w:r>
              <w:rPr>
                <w:sz w:val="17"/>
              </w:rPr>
              <w:t xml:space="preserve"> Examples are unrunnable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confirmed</w:t>
            </w:r>
            <w:r>
              <w:rPr>
                <w:sz w:val="17"/>
              </w:rPr>
              <w:t xml:space="preserve"> — the CLI exits 1, and </w:t>
            </w:r>
            <w:r>
              <w:rPr>
                <w:rFonts w:ascii="Consolas" w:hAnsi="Consolas"/>
                <w:sz w:val="17"/>
              </w:rPr>
              <w:t>Algorithm(...)</w:t>
            </w:r>
            <w:r>
              <w:rPr>
                <w:sz w:val="17"/>
              </w:rPr>
              <w:t xml:space="preserve"> raises on the paradigm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The shipped CI validator reports </w:t>
            </w:r>
            <w:r>
              <w:rPr>
                <w:b/>
                <w:sz w:val="17"/>
              </w:rPr>
              <w:t>PASS</w:t>
            </w:r>
            <w:r>
              <w:rPr>
                <w:sz w:val="17"/>
              </w:rPr>
              <w:t xml:space="preserve"> for both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confirmed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Core validates </w:t>
            </w:r>
            <w:r>
              <w:rPr>
                <w:rFonts w:ascii="Consolas" w:hAnsi="Consolas"/>
                <w:sz w:val="17"/>
              </w:rPr>
              <w:t>paradigm_type</w:t>
            </w:r>
            <w:r>
              <w:rPr>
                <w:sz w:val="17"/>
              </w:rPr>
              <w:t xml:space="preserve"> silently / returns </w:t>
            </w:r>
            <w:r>
              <w:rPr>
                <w:rFonts w:ascii="Consolas" w:hAnsi="Consolas"/>
                <w:sz w:val="17"/>
              </w:rPr>
              <w:t>None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RETRACTED — Core validates it correctly and loudly</w:t>
            </w:r>
          </w:p>
        </w:tc>
      </w:tr>
    </w:tbl>
    <w:p/>
    <w:p>
      <w:r>
        <w:t>The run also shows the Examples fail *even earlier* than the paradigm check, at dataset</w:t>
      </w:r>
    </w:p>
    <w:p>
      <w:r>
        <w:t>preparation (</w:t>
      </w:r>
      <w:r>
        <w:rPr>
          <w:rFonts w:ascii="Consolas" w:hAnsi="Consolas"/>
          <w:sz w:val="18"/>
        </w:rPr>
        <w:t>not one of train_index/train_data/train_data_info</w:t>
      </w:r>
      <w:r>
        <w:t>), so they are broken in at</w:t>
      </w:r>
    </w:p>
    <w:p>
      <w:r>
        <w:t>least two independent ways.</w:t>
      </w:r>
    </w:p>
    <w:p>
      <w:r>
        <w:rPr>
          <w:b/>
        </w:rPr>
        <w:t>What the finding actually is, now that it is measured.</w:t>
      </w:r>
      <w:r>
        <w:t xml:space="preserve"> The gap is not that Ianvs fails</w:t>
      </w:r>
    </w:p>
    <w:p>
      <w:r>
        <w:t>to validate identifiers — Core validates them, with a good error message that even lists</w:t>
      </w:r>
    </w:p>
    <w:p>
      <w:r>
        <w:t>the valid values. The gap is that **CI and Core validate different things, and CI's set is</w:t>
      </w:r>
    </w:p>
    <w:p>
      <w:r>
        <w:t xml:space="preserve">the smaller one.** </w:t>
      </w:r>
      <w:r>
        <w:rPr>
          <w:rFonts w:ascii="Consolas" w:hAnsi="Consolas"/>
          <w:sz w:val="18"/>
        </w:rPr>
        <w:t>ParadigmType</w:t>
      </w:r>
      <w:r>
        <w:t xml:space="preserve"> is right there in </w:t>
      </w:r>
      <w:r>
        <w:rPr>
          <w:rFonts w:ascii="Consolas" w:hAnsi="Consolas"/>
          <w:sz w:val="18"/>
        </w:rPr>
        <w:t>core/common/constant.py</w:t>
      </w:r>
      <w:r>
        <w:t>; the</w:t>
      </w:r>
    </w:p>
    <w:p>
      <w:r>
        <w:t xml:space="preserve">validator under </w:t>
      </w:r>
      <w:r>
        <w:rPr>
          <w:rFonts w:ascii="Consolas" w:hAnsi="Consolas"/>
          <w:sz w:val="18"/>
        </w:rPr>
        <w:t>.github/workflows/validator/</w:t>
      </w:r>
      <w:r>
        <w:t xml:space="preserve"> never consults it, so two Examples pass</w:t>
      </w:r>
    </w:p>
    <w:p>
      <w:r>
        <w:t>every check the project runs and fail immediately when actually executed.</w:t>
      </w:r>
    </w:p>
    <w:p>
      <w:r>
        <w:t>That is a narrower claim than the one I published, and it is a better one: it names the</w:t>
      </w:r>
    </w:p>
    <w:p>
      <w:r>
        <w:t>information that already exists in the tree and is simply not wired into the check. It is</w:t>
      </w:r>
    </w:p>
    <w:p>
      <w:r>
        <w:t>also exactly Step 1 of my Task 3 repair strategy — have Core expose what it would resolve,</w:t>
      </w:r>
    </w:p>
    <w:p>
      <w:r>
        <w:t>so the existing validator can consult it — which I can now say is a small change rather</w:t>
      </w:r>
    </w:p>
    <w:p>
      <w:r>
        <w:t>than a new subsystem.</w:t>
      </w:r>
    </w:p>
    <w:p>
      <w:r>
        <w:rPr>
          <w:b/>
        </w:rPr>
        <w:t>On my own method, again.</w:t>
      </w:r>
      <w:r>
        <w:t xml:space="preserve"> This is my second correction on this submission. Both came</w:t>
      </w:r>
    </w:p>
    <w:p>
      <w:r>
        <w:t>from the same habit: reading a dispatch chain and inferring behaviour instead of running</w:t>
      </w:r>
    </w:p>
    <w:p>
      <w:r>
        <w:t>it. The first correction I found by reading someone else's review; this one I found by</w:t>
      </w:r>
    </w:p>
    <w:p>
      <w:r>
        <w:t>finally installing the framework. The submission's own thesis is that unvalidated</w:t>
      </w:r>
    </w:p>
    <w:p>
      <w:r>
        <w:t>declarations drift until something executes them — which turns out to apply to my</w:t>
      </w:r>
    </w:p>
    <w:p>
      <w:r>
        <w:t>analysis as well as to the repository's configs.</w:t>
      </w:r>
    </w:p>
    <w:p>
      <w:r>
        <w:br w:type="page"/>
      </w:r>
    </w:p>
    <w:p>
      <w:pPr>
        <w:pStyle w:val="Heading1"/>
      </w:pPr>
      <w:r>
        <w:t>Bonus — Supplementary Review Coverage</w:t>
      </w:r>
    </w:p>
    <w:p>
      <w:r>
        <w:t>Five additional open PRs, none in my Task 2 mandatory set, none authored by me, all open</w:t>
      </w:r>
    </w:p>
    <w:p>
      <w:r>
        <w:t xml:space="preserve">and non-draft, all within </w:t>
      </w:r>
      <w:r>
        <w:rPr>
          <w:rFonts w:ascii="Consolas" w:hAnsi="Consolas"/>
          <w:sz w:val="18"/>
        </w:rPr>
        <w:t>#133</w:t>
      </w:r>
      <w:r>
        <w:t>–</w:t>
      </w:r>
      <w:r>
        <w:rPr>
          <w:rFonts w:ascii="Consolas" w:hAnsi="Consolas"/>
          <w:sz w:val="18"/>
        </w:rPr>
        <w:t>#851</w:t>
      </w:r>
      <w:r>
        <w:t xml:space="preserve">, all verified against </w:t>
      </w:r>
      <w:r>
        <w:rPr>
          <w:rFonts w:ascii="Consolas" w:hAnsi="Consolas"/>
          <w:sz w:val="18"/>
        </w:rPr>
        <w:t>37a9c60</w:t>
      </w:r>
      <w:r>
        <w:t>.</w:t>
      </w:r>
    </w:p>
    <w:p>
      <w:r>
        <w:rPr>
          <w:b/>
        </w:rPr>
        <w:t>Four of the five have no review at all.</w:t>
      </w:r>
      <w:r>
        <w:t xml:space="preserve"> Every finding below was checked by running or</w:t>
      </w:r>
    </w:p>
    <w:p>
      <w:r>
        <w:t>reading the code, and each is cross-posted to its own PR as target-specific content.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Head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Existing reviews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Recommendation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Finding in one line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color w:val="155AB0"/>
                <w:sz w:val="17"/>
                <w:u w:val="single"/>
              </w:rPr>
              <w:t>#617</w:t>
            </w:r>
            <w:r>
              <w:rPr>
                <w:sz w:val="17"/>
              </w:rPr>
              <w:t xml:space="preserve"> &lt;https://github.com/kubeedge/ianvs/pull/617&gt;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aba3a41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0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accepted as it is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Deletion is correct — and it makes permanent the fact that </w:t>
            </w:r>
            <w:r>
              <w:rPr>
                <w:b/>
                <w:sz w:val="17"/>
              </w:rPr>
              <w:t>two shipped Examples can never run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color w:val="155AB0"/>
                <w:sz w:val="17"/>
                <w:u w:val="single"/>
              </w:rPr>
              <w:t>#569</w:t>
            </w:r>
            <w:r>
              <w:rPr>
                <w:sz w:val="17"/>
              </w:rPr>
              <w:t xml:space="preserve"> &lt;https://github.com/kubeedge/ianvs/pull/569&gt;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84c441f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minor revision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Fixes the fatal wrong name on line 21 and leaves the inert wrong name on line 25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color w:val="155AB0"/>
                <w:sz w:val="17"/>
                <w:u w:val="single"/>
              </w:rPr>
              <w:t>#739</w:t>
            </w:r>
            <w:r>
              <w:rPr>
                <w:sz w:val="17"/>
              </w:rPr>
              <w:t xml:space="preserve"> &lt;https://github.com/kubeedge/ianvs/pull/739&gt;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900ae72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0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minor revision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Its own comment states a constraint the change does not encode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color w:val="155AB0"/>
                <w:sz w:val="17"/>
                <w:u w:val="single"/>
              </w:rPr>
              <w:t>#632</w:t>
            </w:r>
            <w:r>
              <w:rPr>
                <w:sz w:val="17"/>
              </w:rPr>
              <w:t xml:space="preserve"> &lt;https://github.com/kubeedge/ianvs/pull/632&gt;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ef4d9ec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0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accepted as it is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Correct — here is the proof of deadness the PR does not provide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color w:val="155AB0"/>
                <w:sz w:val="17"/>
                <w:u w:val="single"/>
              </w:rPr>
              <w:t>#540</w:t>
            </w:r>
            <w:r>
              <w:rPr>
                <w:sz w:val="17"/>
              </w:rPr>
              <w:t xml:space="preserve"> &lt;https://github.com/kubeedge/ianvs/pull/540&gt;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a49061f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minor revision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Silently substitutes a hand-rolled attention implementation into a *performance* benchmark</w:t>
            </w:r>
          </w:p>
        </w:tc>
      </w:tr>
    </w:tbl>
    <w:p/>
    <w:p>
      <w:pPr>
        <w:jc w:val="center"/>
      </w:pPr>
      <w:r>
        <w:t>______________________________________________________________________________</w:t>
      </w:r>
    </w:p>
    <w:p>
      <w:pPr>
        <w:pStyle w:val="Heading2"/>
      </w:pPr>
      <w:r>
        <w:t>Cross-target finding — the same defect on a fifth contract surface</w:t>
      </w:r>
    </w:p>
    <w:p>
      <w:r>
        <w:t xml:space="preserve">Reviewing </w:t>
      </w:r>
      <w:r>
        <w:rPr>
          <w:b/>
        </w:rPr>
        <w:t>#617</w:t>
      </w:r>
      <w:r>
        <w:t xml:space="preserve"> surfaced an instance of the Task 1 Root Problem that I had not</w:t>
      </w:r>
    </w:p>
    <w:p>
      <w:r>
        <w:t xml:space="preserve">measured, on a surface I had not examined: </w:t>
      </w:r>
      <w:r>
        <w:rPr>
          <w:rFonts w:ascii="Consolas" w:hAnsi="Consolas"/>
          <w:sz w:val="18"/>
        </w:rPr>
        <w:t>paradigm_type</w:t>
      </w:r>
      <w:r>
        <w:t>.</w:t>
      </w:r>
    </w:p>
    <w:p>
      <w:r>
        <w:t xml:space="preserve">#617 deletes </w:t>
      </w:r>
      <w:r>
        <w:rPr>
          <w:rFonts w:ascii="Consolas" w:hAnsi="Consolas"/>
          <w:sz w:val="18"/>
        </w:rPr>
        <w:t>singletask_learning_active_boost.py</w:t>
      </w:r>
      <w:r>
        <w:t xml:space="preserve"> and </w:t>
      </w:r>
      <w:r>
        <w:rPr>
          <w:rFonts w:ascii="Consolas" w:hAnsi="Consolas"/>
          <w:sz w:val="18"/>
        </w:rPr>
        <w:t>singletask_learning_tta.py</w:t>
      </w:r>
      <w:r>
        <w:t xml:space="preserve"> from</w:t>
      </w:r>
    </w:p>
    <w:p>
      <w:r>
        <w:t>Core as unused. That is correct — but *why* they are unused is the interesting part: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ParadigmType (core/common/constant.py:33-44) admits exactly 7 values:</w:t>
        <w:br/>
        <w:t xml:space="preserve">  singletasklearning · incrementallearning · multiedgeinference · lifelonglearning</w:t>
        <w:br/>
        <w:t xml:space="preserve">  federatedlearning  · federatedclassincrementallearning · jointinference</w:t>
        <w:br/>
        <w:br/>
        <w:t>Declared by shipped Examples but absent from that enum:</w:t>
        <w:br/>
        <w:t xml:space="preserve">  'singletasklearning_tta'      examples/yaoba/singletask_learning_yolox_tta/testalgorithms/algorithm.yaml:6</w:t>
        <w:br/>
        <w:t xml:space="preserve">  'singletasklearning_acboost'  examples/yaoba/singletask_learning_boost/testalgorithms/algorithm.yaml:5</w:t>
      </w:r>
    </w:p>
    <w:p>
      <w:r>
        <w:rPr>
          <w:rFonts w:ascii="Consolas" w:hAnsi="Consolas"/>
          <w:sz w:val="18"/>
        </w:rPr>
        <w:t>base.py:95-152</w:t>
      </w:r>
      <w:r>
        <w:t xml:space="preserve"> and </w:t>
      </w:r>
      <w:r>
        <w:rPr>
          <w:rFonts w:ascii="Consolas" w:hAnsi="Consolas"/>
          <w:sz w:val="18"/>
        </w:rPr>
        <w:t>algorithm.py:109-127</w:t>
      </w:r>
      <w:r>
        <w:t xml:space="preserve"> dispatch through seven </w:t>
      </w:r>
      <w:r>
        <w:rPr>
          <w:rFonts w:ascii="Consolas" w:hAnsi="Consolas"/>
          <w:sz w:val="18"/>
        </w:rPr>
        <w:t>if</w:t>
      </w:r>
      <w:r>
        <w:t xml:space="preserve"> comparisons with</w:t>
      </w:r>
    </w:p>
    <w:p>
      <w:r>
        <w:rPr>
          <w:b/>
        </w:rPr>
        <w:t>no `else`</w:t>
      </w:r>
      <w:r>
        <w:t xml:space="preserve">. An unrecognised </w:t>
      </w:r>
      <w:r>
        <w:rPr>
          <w:rFonts w:ascii="Consolas" w:hAnsi="Consolas"/>
          <w:sz w:val="18"/>
        </w:rPr>
        <w:t>paradigm_type</w:t>
      </w:r>
      <w:r>
        <w:t xml:space="preserve"> matches none of them and the function</w:t>
      </w:r>
    </w:p>
    <w:p>
      <w:r>
        <w:t xml:space="preserve">returns </w:t>
      </w:r>
      <w:r>
        <w:rPr>
          <w:rFonts w:ascii="Consolas" w:hAnsi="Consolas"/>
          <w:sz w:val="18"/>
        </w:rPr>
        <w:t>None</w:t>
      </w:r>
      <w:r>
        <w:t xml:space="preserve"> — no exception, no log line, no validation at config-parse time.</w:t>
      </w:r>
    </w:p>
    <w:p>
      <w:r>
        <w:t xml:space="preserve">This is the identical pattern Task 1 documents for </w:t>
      </w:r>
      <w:r>
        <w:rPr>
          <w:rFonts w:ascii="Consolas" w:hAnsi="Consolas"/>
          <w:sz w:val="18"/>
        </w:rPr>
        <w:t>url:</w:t>
      </w:r>
      <w:r>
        <w:t xml:space="preserve">, </w:t>
      </w:r>
      <w:r>
        <w:rPr>
          <w:rFonts w:ascii="Consolas" w:hAnsi="Consolas"/>
          <w:sz w:val="18"/>
        </w:rPr>
        <w:t>name:</w:t>
      </w:r>
      <w:r>
        <w:t xml:space="preserve"> and </w:t>
      </w:r>
      <w:r>
        <w:rPr>
          <w:rFonts w:ascii="Consolas" w:hAnsi="Consolas"/>
          <w:sz w:val="18"/>
        </w:rPr>
        <w:t>__all__</w:t>
      </w:r>
      <w:r>
        <w:t>, now on</w:t>
      </w:r>
    </w:p>
    <w:p>
      <w:r>
        <w:t xml:space="preserve">a fourth declaration surface and a </w:t>
      </w:r>
      <w:r>
        <w:rPr>
          <w:b/>
        </w:rPr>
        <w:t>fifth</w:t>
      </w:r>
      <w:r>
        <w:t xml:space="preserve"> distinct one if module identity is counted.</w:t>
      </w:r>
    </w:p>
    <w:p>
      <w:r>
        <w:rPr>
          <w:rFonts w:ascii="Consolas" w:hAnsi="Consolas"/>
          <w:sz w:val="18"/>
        </w:rPr>
        <w:t>examples/yaoba/singletask_learning_boost</w:t>
      </w:r>
      <w:r>
        <w:t xml:space="preserve"> and </w:t>
      </w:r>
      <w:r>
        <w:rPr>
          <w:rFonts w:ascii="Consolas" w:hAnsi="Consolas"/>
          <w:sz w:val="18"/>
        </w:rPr>
        <w:t>examples/yaoba/singletask_learning_yolox_tta</w:t>
      </w:r>
    </w:p>
    <w:p>
      <w:r>
        <w:t xml:space="preserve">are therefore not merely un-run — they are </w:t>
      </w:r>
      <w:r>
        <w:rPr>
          <w:b/>
        </w:rPr>
        <w:t>unrunnable</w:t>
      </w:r>
      <w:r>
        <w:t>, and have been since the enum</w:t>
      </w:r>
    </w:p>
    <w:p>
      <w:r>
        <w:t>and the YAML diverged. Nothing in the repository reports it.</w:t>
      </w:r>
    </w:p>
    <w:p>
      <w:r>
        <w:rPr>
          <w:b/>
        </w:rPr>
        <w:t>Consequence for #617 specifically:</w:t>
      </w:r>
      <w:r>
        <w:t xml:space="preserve"> the PR is right to delete the dead Core files, but</w:t>
      </w:r>
    </w:p>
    <w:p>
      <w:r>
        <w:t>it should say what it is really doing — retiring two Examples — rather than describing it</w:t>
      </w:r>
    </w:p>
    <w:p>
      <w:r>
        <w:t xml:space="preserve">as a cleanup of "unused paradigm files". Either the two </w:t>
      </w:r>
      <w:r>
        <w:rPr>
          <w:rFonts w:ascii="Consolas" w:hAnsi="Consolas"/>
          <w:sz w:val="18"/>
        </w:rPr>
        <w:t>yaoba</w:t>
      </w:r>
      <w:r>
        <w:t xml:space="preserve"> Examples get their enum</w:t>
      </w:r>
    </w:p>
    <w:p>
      <w:r>
        <w:t>entries back, or they should be retired explicitly and their READMEs marked. Silently</w:t>
      </w:r>
    </w:p>
    <w:p>
      <w:r>
        <w:t>deleting the only code that could ever have served them is the one option that leaves no</w:t>
      </w:r>
    </w:p>
    <w:p>
      <w:r>
        <w:t>trace.</w:t>
      </w:r>
    </w:p>
    <w:p>
      <w:pPr>
        <w:jc w:val="center"/>
      </w:pPr>
      <w:r>
        <w:t>______________________________________________________________________________</w:t>
      </w:r>
    </w:p>
    <w:p>
      <w:pPr>
        <w:pStyle w:val="Heading2"/>
      </w:pPr>
      <w:r>
        <w:t>Individual reviews</w:t>
      </w:r>
    </w:p>
    <w:p>
      <w:pPr>
        <w:pStyle w:val="Heading3"/>
      </w:pPr>
      <w:r>
        <w:t>#617 — `cleanup(core): remove unused paradigm files tightly coupled to examples`</w:t>
      </w:r>
    </w:p>
    <w:p>
      <w:r>
        <w:rPr>
          <w:b/>
        </w:rPr>
        <w:t>Verification.</w:t>
      </w:r>
      <w:r>
        <w:t xml:space="preserve"> Both deleted files define classes (</w:t>
      </w:r>
      <w:r>
        <w:rPr>
          <w:rFonts w:ascii="Consolas" w:hAnsi="Consolas"/>
          <w:sz w:val="18"/>
        </w:rPr>
        <w:t>SingleTaskLearningACBoost</w:t>
      </w:r>
      <w:r>
        <w:t>,</w:t>
      </w:r>
    </w:p>
    <w:p>
      <w:r>
        <w:rPr>
          <w:rFonts w:ascii="Consolas" w:hAnsi="Consolas"/>
          <w:sz w:val="18"/>
        </w:rPr>
        <w:t>SingleTaskLearningTTA</w:t>
      </w:r>
      <w:r>
        <w:t xml:space="preserve">) referenced by </w:t>
      </w:r>
      <w:r>
        <w:rPr>
          <w:b/>
        </w:rPr>
        <w:t>0</w:t>
      </w:r>
      <w:r>
        <w:t xml:space="preserve"> other files in </w:t>
      </w:r>
      <w:r>
        <w:rPr>
          <w:rFonts w:ascii="Consolas" w:hAnsi="Consolas"/>
          <w:sz w:val="18"/>
        </w:rPr>
        <w:t>core/</w:t>
      </w:r>
      <w:r>
        <w:t xml:space="preserve"> or </w:t>
      </w:r>
      <w:r>
        <w:rPr>
          <w:rFonts w:ascii="Consolas" w:hAnsi="Consolas"/>
          <w:sz w:val="18"/>
        </w:rPr>
        <w:t>examples/</w:t>
      </w:r>
      <w:r>
        <w:t>, and</w:t>
      </w:r>
    </w:p>
    <w:p>
      <w:r>
        <w:t xml:space="preserve">by no </w:t>
      </w:r>
      <w:r>
        <w:rPr>
          <w:rFonts w:ascii="Consolas" w:hAnsi="Consolas"/>
          <w:sz w:val="18"/>
        </w:rPr>
        <w:t>ParadigmType</w:t>
      </w:r>
      <w:r>
        <w:t xml:space="preserve"> member. Both also import *upward* from </w:t>
      </w:r>
      <w:r>
        <w:rPr>
          <w:rFonts w:ascii="Consolas" w:hAnsi="Consolas"/>
          <w:sz w:val="18"/>
        </w:rPr>
        <w:t>examples.yaoba...</w:t>
      </w:r>
      <w:r>
        <w:t xml:space="preserve"> into</w:t>
      </w:r>
    </w:p>
    <w:p>
      <w:r>
        <w:rPr>
          <w:rFonts w:ascii="Consolas" w:hAnsi="Consolas"/>
          <w:sz w:val="18"/>
        </w:rPr>
        <w:t>core/</w:t>
      </w:r>
      <w:r>
        <w:t xml:space="preserve"> — a layering inversion that alone justifies the removal.</w:t>
      </w:r>
    </w:p>
    <w:p>
      <w:r>
        <w:rPr>
          <w:b/>
        </w:rPr>
        <w:t>Recommendation: accepted as it is</w:t>
      </w:r>
      <w:r>
        <w:t>, with the cross-target note above added to the PR</w:t>
      </w:r>
    </w:p>
    <w:p>
      <w:r>
        <w:t>description so the Example-retirement consequence is on the record.</w:t>
      </w:r>
    </w:p>
    <w:p>
      <w:pPr>
        <w:pStyle w:val="Heading3"/>
      </w:pPr>
      <w:r>
        <w:t>#569 — `fix: remove undefined LadeSpecDecLLM import from edge_model`</w:t>
      </w:r>
    </w:p>
    <w:p>
      <w:r>
        <w:rPr>
          <w:b/>
        </w:rPr>
        <w:t>Verification.</w:t>
      </w:r>
      <w:r>
        <w:t xml:space="preserve"> </w:t>
      </w:r>
      <w:r>
        <w:rPr>
          <w:rFonts w:ascii="Consolas" w:hAnsi="Consolas"/>
          <w:sz w:val="18"/>
        </w:rPr>
        <w:t>LadeSpecDecLLM</w:t>
      </w:r>
      <w:r>
        <w:t xml:space="preserve"> appears exactly twice in the repository</w:t>
      </w:r>
    </w:p>
    <w:p>
      <w:r>
        <w:t>(</w:t>
      </w:r>
      <w:r>
        <w:rPr>
          <w:rFonts w:ascii="Consolas" w:hAnsi="Consolas"/>
          <w:sz w:val="18"/>
        </w:rPr>
        <w:t>edge_model.py:21</w:t>
      </w:r>
      <w:r>
        <w:t xml:space="preserve"> and </w:t>
      </w:r>
      <w:r>
        <w:rPr>
          <w:rFonts w:ascii="Consolas" w:hAnsi="Consolas"/>
          <w:sz w:val="18"/>
        </w:rPr>
        <w:t>:77</w:t>
      </w:r>
      <w:r>
        <w:t xml:space="preserve">), both </w:t>
      </w:r>
      <w:r>
        <w:rPr>
          <w:b/>
        </w:rPr>
        <w:t>uses</w:t>
      </w:r>
      <w:r>
        <w:t>, zero definitions —</w:t>
      </w:r>
    </w:p>
    <w:p>
      <w:r>
        <w:t xml:space="preserve">so #568 is real and this fix resolves it. The removed </w:t>
      </w:r>
      <w:r>
        <w:rPr>
          <w:rFonts w:ascii="Consolas" w:hAnsi="Consolas"/>
          <w:sz w:val="18"/>
        </w:rPr>
        <w:t>values:</w:t>
      </w:r>
      <w:r>
        <w:t xml:space="preserve"> entry was</w:t>
      </w:r>
    </w:p>
    <w:p>
      <w:r>
        <w:t xml:space="preserve">already absent from </w:t>
      </w:r>
      <w:r>
        <w:rPr>
          <w:rFonts w:ascii="Consolas" w:hAnsi="Consolas"/>
          <w:sz w:val="18"/>
        </w:rPr>
        <w:t>test_queryrouting.yaml</w:t>
      </w:r>
      <w:r>
        <w:t xml:space="preserve">, and </w:t>
      </w:r>
      <w:r>
        <w:rPr>
          <w:rFonts w:ascii="Consolas" w:hAnsi="Consolas"/>
          <w:sz w:val="18"/>
        </w:rPr>
        <w:t>EagleSpecDec</w:t>
      </w:r>
      <w:r>
        <w:t xml:space="preserve"> there is commented out,</w:t>
      </w:r>
    </w:p>
    <w:p>
      <w:r>
        <w:t>so no reachable configuration is lost.</w:t>
      </w:r>
    </w:p>
    <w:p>
      <w:r>
        <w:rPr>
          <w:b/>
        </w:rPr>
        <w:t>Finding.</w:t>
      </w:r>
      <w:r>
        <w:t xml:space="preserve"> After this PR, </w:t>
      </w:r>
      <w:r>
        <w:rPr>
          <w:rFonts w:ascii="Consolas" w:hAnsi="Consolas"/>
          <w:sz w:val="18"/>
        </w:rPr>
        <w:t>edge_model.py</w:t>
      </w:r>
      <w:r>
        <w:t xml:space="preserve"> still reads: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# line 21 (fixed by this PR)</w:t>
        <w:br/>
        <w:t>from models import HuggingfaceLLM, APIBasedLLM, VllmLLM, EagleSpecDecModel</w:t>
        <w:br/>
        <w:br/>
        <w:t># line 25 (untouched)</w:t>
        <w:br/>
        <w:t>__all__ = ["BaseModel"]      # this module defines EdgeModel, not BaseModel</w:t>
      </w:r>
    </w:p>
    <w:p>
      <w:r>
        <w:t>Two names that do not exist, four lines apart. This PR removes the one that raises and</w:t>
      </w:r>
    </w:p>
    <w:p>
      <w:r>
        <w:t>leaves the one that does not — which is exactly right as engineering triage, and exactly</w:t>
      </w:r>
    </w:p>
    <w:p>
      <w:r>
        <w:t>the asymmetry Task 1 describes. Worth one extra line in the same PR.</w:t>
      </w:r>
    </w:p>
    <w:p>
      <w:r>
        <w:rPr>
          <w:b/>
        </w:rPr>
        <w:t>Second point.</w:t>
      </w:r>
      <w:r>
        <w:t xml:space="preserve"> Issue #568 asks for "a missing/optional speculative-decoding backend"</w:t>
      </w:r>
    </w:p>
    <w:p>
      <w:r>
        <w:t>to be handled. This PR *deletes* the backend rather than making it optional. Given the</w:t>
      </w:r>
    </w:p>
    <w:p>
      <w:r>
        <w:t>class was never implemented, deletion is defensible — but it diverges from the issue's</w:t>
      </w:r>
    </w:p>
    <w:p>
      <w:r>
        <w:t>stated expectation and the PR should say so, so the issue can be closed accurately.</w:t>
      </w:r>
    </w:p>
    <w:p>
      <w:r>
        <w:rPr>
          <w:b/>
        </w:rPr>
        <w:t>Recommendation: minor revision.</w:t>
      </w:r>
      <w:r>
        <w:t xml:space="preserve"> No coding effort — a description note plus, ideally,</w:t>
      </w:r>
    </w:p>
    <w:p>
      <w:r>
        <w:t xml:space="preserve">the one-line </w:t>
      </w:r>
      <w:r>
        <w:rPr>
          <w:rFonts w:ascii="Consolas" w:hAnsi="Consolas"/>
          <w:sz w:val="18"/>
        </w:rPr>
        <w:t>__all__</w:t>
      </w:r>
      <w:r>
        <w:t xml:space="preserve"> correction.</w:t>
      </w:r>
    </w:p>
    <w:p>
      <w:pPr>
        <w:pStyle w:val="Heading3"/>
      </w:pPr>
      <w:r>
        <w:t>#739 — `fix(examples): remove protobuf&lt;=3.20.3 pin conflicting with core onnx`</w:t>
      </w:r>
    </w:p>
    <w:p>
      <w:r>
        <w:rPr>
          <w:b/>
        </w:rPr>
        <w:t>Verification.</w:t>
      </w:r>
      <w:r>
        <w:t xml:space="preserve"> </w:t>
      </w:r>
      <w:r>
        <w:rPr>
          <w:rFonts w:ascii="Consolas" w:hAnsi="Consolas"/>
          <w:sz w:val="18"/>
        </w:rPr>
        <w:t>run_ianvs.sh</w:t>
      </w:r>
      <w:r>
        <w:t xml:space="preserve"> does not exist anywhere under</w:t>
      </w:r>
    </w:p>
    <w:p>
      <w:r>
        <w:rPr>
          <w:rFonts w:ascii="Consolas" w:hAnsi="Consolas"/>
          <w:sz w:val="18"/>
        </w:rPr>
        <w:t>examples/industrialEI/</w:t>
      </w:r>
      <w:r>
        <w:t xml:space="preserve"> (</w:t>
      </w:r>
      <w:r>
        <w:rPr>
          <w:rFonts w:ascii="Consolas" w:hAnsi="Consolas"/>
          <w:sz w:val="18"/>
        </w:rPr>
        <w:t>find</w:t>
      </w:r>
      <w:r>
        <w:t xml:space="preserve"> returns nothing), so removing the comment referencing it</w:t>
      </w:r>
    </w:p>
    <w:p>
      <w:r>
        <w:t>is correct.</w:t>
      </w:r>
    </w:p>
    <w:p>
      <w:r>
        <w:rPr>
          <w:b/>
        </w:rPr>
        <w:t>Finding.</w:t>
      </w:r>
      <w:r>
        <w:t xml:space="preserve"> The PR replaces </w:t>
      </w:r>
      <w:r>
        <w:rPr>
          <w:rFonts w:ascii="Consolas" w:hAnsi="Consolas"/>
          <w:sz w:val="18"/>
        </w:rPr>
        <w:t>protobuf&lt;=3.20.3</w:t>
      </w:r>
      <w:r>
        <w:t xml:space="preserve"> with a bare, unconstrained </w:t>
      </w:r>
      <w:r>
        <w:rPr>
          <w:rFonts w:ascii="Consolas" w:hAnsi="Consolas"/>
          <w:sz w:val="18"/>
        </w:rPr>
        <w:t>protobuf</w:t>
      </w:r>
      <w:r>
        <w:t>,</w:t>
      </w:r>
    </w:p>
    <w:p>
      <w:r>
        <w:t>while its own added comment states:</w:t>
      </w:r>
    </w:p>
    <w:p>
      <w:pPr>
        <w:ind w:left="432"/>
      </w:pPr>
      <w:r>
        <w:rPr>
          <w:i/>
        </w:rPr>
        <w:t xml:space="preserve">must stay compatible with onnx (installed by core ianvs), which requires </w:t>
      </w:r>
      <w:r>
        <w:rPr>
          <w:rFonts w:ascii="Consolas" w:hAnsi="Consolas"/>
          <w:i/>
          <w:sz w:val="18"/>
        </w:rPr>
        <w:t>protobuf&gt;=4.25.1</w:t>
      </w:r>
    </w:p>
    <w:p>
      <w:r>
        <w:t>The constraint is written in a comment and not in the requirement. A resolver may still</w:t>
      </w:r>
    </w:p>
    <w:p>
      <w:r>
        <w:t>select protobuf 3.x here — the very situation the PR exists to prevent. If the stated</w:t>
      </w:r>
    </w:p>
    <w:p>
      <w:r>
        <w:t xml:space="preserve">bound is correct, encode it: </w:t>
      </w:r>
      <w:r>
        <w:rPr>
          <w:rFonts w:ascii="Consolas" w:hAnsi="Consolas"/>
          <w:sz w:val="18"/>
        </w:rPr>
        <w:t>protobuf&gt;=4.25.1</w:t>
      </w:r>
      <w:r>
        <w:t>.</w:t>
      </w:r>
    </w:p>
    <w:p>
      <w:r>
        <w:rPr>
          <w:b/>
        </w:rPr>
        <w:t>Compounding.</w:t>
      </w:r>
      <w:r>
        <w:t xml:space="preserve"> The root </w:t>
      </w:r>
      <w:r>
        <w:rPr>
          <w:rFonts w:ascii="Consolas" w:hAnsi="Consolas"/>
          <w:sz w:val="18"/>
        </w:rPr>
        <w:t>requirements.txt:7</w:t>
      </w:r>
      <w:r>
        <w:t xml:space="preserve"> pins </w:t>
      </w:r>
      <w:r>
        <w:rPr>
          <w:rFonts w:ascii="Consolas" w:hAnsi="Consolas"/>
          <w:sz w:val="18"/>
        </w:rPr>
        <w:t>onnx</w:t>
      </w:r>
      <w:r>
        <w:t xml:space="preserve"> with </w:t>
      </w:r>
      <w:r>
        <w:rPr>
          <w:b/>
        </w:rPr>
        <w:t>no</w:t>
      </w:r>
      <w:r>
        <w:t xml:space="preserve"> version at all, so</w:t>
      </w:r>
    </w:p>
    <w:p>
      <w:r>
        <w:t>which protobuf onnx demands is itself unpinned. Documenting a floor derived from an</w:t>
      </w:r>
    </w:p>
    <w:p>
      <w:r>
        <w:t>unpinned dependency is fragile. Repository-wide, 302 of 536 Example requirement lines</w:t>
      </w:r>
    </w:p>
    <w:p>
      <w:r>
        <w:t>carry no version constraint.</w:t>
      </w:r>
    </w:p>
    <w:p>
      <w:r>
        <w:rPr>
          <w:b/>
        </w:rPr>
        <w:t>Recommendation: minor revision</w:t>
      </w:r>
      <w:r>
        <w:t xml:space="preserve"> — change one line to </w:t>
      </w:r>
      <w:r>
        <w:rPr>
          <w:rFonts w:ascii="Consolas" w:hAnsi="Consolas"/>
          <w:sz w:val="18"/>
        </w:rPr>
        <w:t>protobuf&gt;=4.25.1</w:t>
      </w:r>
      <w:r>
        <w:t>.</w:t>
      </w:r>
    </w:p>
    <w:p>
      <w:pPr>
        <w:pStyle w:val="Heading3"/>
      </w:pPr>
      <w:r>
        <w:t>#632 — `cleanup: remove dead code in JointInference.set_config()`</w:t>
      </w:r>
    </w:p>
    <w:p>
      <w:r>
        <w:t>The PR replaces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source = self.dataset.test_url if hasattr(self.dataset, 'test_url') else self.dataset.test_data_info</w:t>
      </w:r>
    </w:p>
    <w:p>
      <w:r>
        <w:t xml:space="preserve">with </w:t>
      </w:r>
      <w:r>
        <w:rPr>
          <w:rFonts w:ascii="Consolas" w:hAnsi="Consolas"/>
          <w:sz w:val="18"/>
        </w:rPr>
        <w:t>self.dataset.test_url</w:t>
      </w:r>
      <w:r>
        <w:t xml:space="preserve"> directly. It asserts the fallback is dead but provides no</w:t>
      </w:r>
    </w:p>
    <w:p>
      <w:r>
        <w:t>evidence, and a reviewer cannot accept "removes a defensive branch" on assertion alone.</w:t>
      </w:r>
    </w:p>
    <w:p>
      <w:r>
        <w:rPr>
          <w:b/>
        </w:rPr>
        <w:t>Verification supplied.</w:t>
      </w:r>
      <w:r>
        <w:t xml:space="preserve"> </w:t>
      </w:r>
      <w:r>
        <w:rPr>
          <w:rFonts w:ascii="Consolas" w:hAnsi="Consolas"/>
          <w:sz w:val="18"/>
        </w:rPr>
        <w:t>core/testenvmanager/dataset/dataset.py:46</w:t>
      </w:r>
      <w:r>
        <w:t xml:space="preserve"> sets</w:t>
      </w:r>
    </w:p>
    <w:p>
      <w:r>
        <w:rPr>
          <w:rFonts w:ascii="Consolas" w:hAnsi="Consolas"/>
          <w:sz w:val="18"/>
        </w:rPr>
        <w:t>self.test_url: str = ""</w:t>
      </w:r>
      <w:r>
        <w:t xml:space="preserve"> unconditionally in </w:t>
      </w:r>
      <w:r>
        <w:rPr>
          <w:rFonts w:ascii="Consolas" w:hAnsi="Consolas"/>
          <w:sz w:val="18"/>
        </w:rPr>
        <w:t>__init__</w:t>
      </w:r>
      <w:r>
        <w:t>, so `hasattr(self.dataset,</w:t>
      </w:r>
    </w:p>
    <w:p>
      <w:r>
        <w:t>'test_url')</w:t>
      </w:r>
      <w:r>
        <w:rPr>
          <w:rFonts w:ascii="Consolas" w:hAnsi="Consolas"/>
          <w:sz w:val="18"/>
        </w:rPr>
        <w:t xml:space="preserve"> is **always** </w:t>
      </w:r>
      <w:r>
        <w:t>True</w:t>
      </w:r>
      <w:r>
        <w:rPr>
          <w:rFonts w:ascii="Consolas" w:hAnsi="Consolas"/>
          <w:sz w:val="18"/>
        </w:rPr>
        <w:t xml:space="preserve"> on any </w:t>
      </w:r>
      <w:r>
        <w:t>Dataset` instance. Lines 168-175 then assign it</w:t>
      </w:r>
    </w:p>
    <w:p>
      <w:r>
        <w:t xml:space="preserve">from </w:t>
      </w:r>
      <w:r>
        <w:rPr>
          <w:rFonts w:ascii="Consolas" w:hAnsi="Consolas"/>
          <w:sz w:val="18"/>
        </w:rPr>
        <w:t>test_index</w:t>
      </w:r>
      <w:r>
        <w:t xml:space="preserve">, </w:t>
      </w:r>
      <w:r>
        <w:rPr>
          <w:rFonts w:ascii="Consolas" w:hAnsi="Consolas"/>
          <w:sz w:val="18"/>
        </w:rPr>
        <w:t>test_data</w:t>
      </w:r>
      <w:r>
        <w:t xml:space="preserve"> or </w:t>
      </w:r>
      <w:r>
        <w:rPr>
          <w:rFonts w:ascii="Consolas" w:hAnsi="Consolas"/>
          <w:sz w:val="18"/>
        </w:rPr>
        <w:t>test_data_info</w:t>
      </w:r>
      <w:r>
        <w:t xml:space="preserve">, or raise </w:t>
      </w:r>
      <w:r>
        <w:rPr>
          <w:rFonts w:ascii="Consolas" w:hAnsi="Consolas"/>
          <w:sz w:val="18"/>
        </w:rPr>
        <w:t>NotImplementedError</w:t>
      </w:r>
      <w:r>
        <w:t>. The</w:t>
      </w:r>
    </w:p>
    <w:p>
      <w:r>
        <w:rPr>
          <w:rFonts w:ascii="Consolas" w:hAnsi="Consolas"/>
          <w:sz w:val="18"/>
        </w:rPr>
        <w:t>else</w:t>
      </w:r>
      <w:r>
        <w:t xml:space="preserve"> branch is therefore unreachable, and — because the original used </w:t>
      </w:r>
      <w:r>
        <w:rPr>
          <w:rFonts w:ascii="Consolas" w:hAnsi="Consolas"/>
          <w:sz w:val="18"/>
        </w:rPr>
        <w:t>hasattr</w:t>
      </w:r>
      <w:r>
        <w:t xml:space="preserve"> rather</w:t>
      </w:r>
    </w:p>
    <w:p>
      <w:r>
        <w:t xml:space="preserve">than truthiness — an empty </w:t>
      </w:r>
      <w:r>
        <w:rPr>
          <w:rFonts w:ascii="Consolas" w:hAnsi="Consolas"/>
          <w:sz w:val="18"/>
        </w:rPr>
        <w:t>test_url</w:t>
      </w:r>
      <w:r>
        <w:t xml:space="preserve"> behaved identically before and after.</w:t>
      </w:r>
    </w:p>
    <w:p>
      <w:r>
        <w:rPr>
          <w:b/>
        </w:rPr>
        <w:t>Recommendation: accepted as it is.</w:t>
      </w:r>
      <w:r>
        <w:t xml:space="preserve"> The change is correct; the reasoning above is what</w:t>
      </w:r>
    </w:p>
    <w:p>
      <w:r>
        <w:t>was missing from the PR.</w:t>
      </w:r>
    </w:p>
    <w:p>
      <w:pPr>
        <w:pStyle w:val="Heading3"/>
      </w:pPr>
      <w:r>
        <w:t>#540 — `fix(examples): add backwards-compatible fallback for transformers&gt;=5.0 in ViT/DeiT`</w:t>
      </w:r>
    </w:p>
    <w:p>
      <w:r>
        <w:rPr>
          <w:b/>
        </w:rPr>
        <w:t>Verification.</w:t>
      </w:r>
      <w:r>
        <w:t xml:space="preserve"> </w:t>
      </w:r>
      <w:r>
        <w:rPr>
          <w:rFonts w:ascii="Consolas" w:hAnsi="Consolas"/>
          <w:sz w:val="18"/>
        </w:rPr>
        <w:t>transformers&gt;=5.0</w:t>
      </w:r>
      <w:r>
        <w:t xml:space="preserve"> removed </w:t>
      </w:r>
      <w:r>
        <w:rPr>
          <w:rFonts w:ascii="Consolas" w:hAnsi="Consolas"/>
          <w:sz w:val="18"/>
        </w:rPr>
        <w:t>ViTIntermediate</w:t>
      </w:r>
      <w:r>
        <w:t xml:space="preserve">, </w:t>
      </w:r>
      <w:r>
        <w:rPr>
          <w:rFonts w:ascii="Consolas" w:hAnsi="Consolas"/>
          <w:sz w:val="18"/>
        </w:rPr>
        <w:t>ViTOutput</w:t>
      </w:r>
      <w:r>
        <w:t>,</w:t>
      </w:r>
    </w:p>
    <w:p>
      <w:r>
        <w:rPr>
          <w:rFonts w:ascii="Consolas" w:hAnsi="Consolas"/>
          <w:sz w:val="18"/>
        </w:rPr>
        <w:t>ViTSelfAttention</w:t>
      </w:r>
      <w:r>
        <w:t xml:space="preserve"> and </w:t>
      </w:r>
      <w:r>
        <w:rPr>
          <w:rFonts w:ascii="Consolas" w:hAnsi="Consolas"/>
          <w:sz w:val="18"/>
        </w:rPr>
        <w:t>ViTSelfOutput</w:t>
      </w:r>
      <w:r>
        <w:t xml:space="preserve"> from </w:t>
      </w:r>
      <w:r>
        <w:rPr>
          <w:rFonts w:ascii="Consolas" w:hAnsi="Consolas"/>
          <w:sz w:val="18"/>
        </w:rPr>
        <w:t>transformers.models.vit.modeling_vit</w:t>
      </w:r>
      <w:r>
        <w:t>, so</w:t>
      </w:r>
    </w:p>
    <w:p>
      <w:r>
        <w:t xml:space="preserve">the current unguarded import raises </w:t>
      </w:r>
      <w:r>
        <w:rPr>
          <w:rFonts w:ascii="Consolas" w:hAnsi="Consolas"/>
          <w:sz w:val="18"/>
        </w:rPr>
        <w:t>ImportError</w:t>
      </w:r>
      <w:r>
        <w:t>. The PR wraps it in `try/except</w:t>
      </w:r>
    </w:p>
    <w:p>
      <w:r>
        <w:t>ImportError` and, in the fallback, re-implements those four classes locally (~65 lines);</w:t>
      </w:r>
    </w:p>
    <w:p>
      <w:r>
        <w:rPr>
          <w:rFonts w:ascii="Consolas" w:hAnsi="Consolas"/>
          <w:sz w:val="18"/>
        </w:rPr>
        <w:t>deit.py</w:t>
      </w:r>
      <w:r>
        <w:t xml:space="preserve"> is repointed at </w:t>
      </w:r>
      <w:r>
        <w:rPr>
          <w:rFonts w:ascii="Consolas" w:hAnsi="Consolas"/>
          <w:sz w:val="18"/>
        </w:rPr>
        <w:t>.vit</w:t>
      </w:r>
      <w:r>
        <w:t xml:space="preserve"> so both share one definition.</w:t>
      </w:r>
    </w:p>
    <w:p>
      <w:r>
        <w:rPr>
          <w:b/>
        </w:rPr>
        <w:t>Finding — silent substitution in a performance benchmark.</w:t>
      </w:r>
      <w:r>
        <w:t xml:space="preserve"> The fallback emits no</w:t>
      </w:r>
    </w:p>
    <w:p>
      <w:r>
        <w:t xml:space="preserve">warning and records nothing in the benchmark output. A user on </w:t>
      </w:r>
      <w:r>
        <w:rPr>
          <w:rFonts w:ascii="Consolas" w:hAnsi="Consolas"/>
          <w:sz w:val="18"/>
        </w:rPr>
        <w:t>transformers&gt;=5.0</w:t>
      </w:r>
      <w:r>
        <w:t xml:space="preserve"> runs</w:t>
      </w:r>
    </w:p>
    <w:p>
      <w:r>
        <w:rPr>
          <w:rFonts w:ascii="Consolas" w:hAnsi="Consolas"/>
          <w:sz w:val="18"/>
        </w:rPr>
        <w:t>imagenet/multiedge_inference_bench</w:t>
      </w:r>
      <w:r>
        <w:t xml:space="preserve"> and silently measures a hand-rolled attention</w:t>
      </w:r>
    </w:p>
    <w:p>
      <w:r>
        <w:t>implementation rather than the library's — which is precisely what the benchmark exists</w:t>
      </w:r>
    </w:p>
    <w:p>
      <w:r>
        <w:t>to measure. The two paths are also not guaranteed to stay numerically equivalent as</w:t>
      </w:r>
    </w:p>
    <w:p>
      <w:r>
        <w:t>upstream evolves, and nothing pins which one ran.</w:t>
      </w:r>
    </w:p>
    <w:p>
      <w:r>
        <w:t xml:space="preserve">Minimum fix: a </w:t>
      </w:r>
      <w:r>
        <w:rPr>
          <w:rFonts w:ascii="Consolas" w:hAnsi="Consolas"/>
          <w:sz w:val="18"/>
        </w:rPr>
        <w:t>LOGGER.warning</w:t>
      </w:r>
      <w:r>
        <w:t xml:space="preserve"> in the </w:t>
      </w:r>
      <w:r>
        <w:rPr>
          <w:rFonts w:ascii="Consolas" w:hAnsi="Consolas"/>
          <w:sz w:val="18"/>
        </w:rPr>
        <w:t>except</w:t>
      </w:r>
      <w:r>
        <w:t xml:space="preserve"> branch, and the resolved implementation</w:t>
      </w:r>
    </w:p>
    <w:p>
      <w:r>
        <w:t>recorded in the run's metadata. That keeps the fix and removes the silence.</w:t>
      </w:r>
    </w:p>
    <w:p>
      <w:r>
        <w:rPr>
          <w:b/>
        </w:rPr>
        <w:t>Second point.</w:t>
      </w:r>
      <w:r>
        <w:t xml:space="preserve"> </w:t>
      </w:r>
      <w:r>
        <w:rPr>
          <w:rFonts w:ascii="Consolas" w:hAnsi="Consolas"/>
          <w:sz w:val="18"/>
        </w:rPr>
        <w:t>ViTEmbeddings</w:t>
      </w:r>
      <w:r>
        <w:t xml:space="preserve"> is imported from </w:t>
      </w:r>
      <w:r>
        <w:rPr>
          <w:rFonts w:ascii="Consolas" w:hAnsi="Consolas"/>
          <w:sz w:val="18"/>
        </w:rPr>
        <w:t>transformers</w:t>
      </w:r>
      <w:r>
        <w:t xml:space="preserve"> in </w:t>
      </w:r>
      <w:r>
        <w:rPr>
          <w:b/>
        </w:rPr>
        <w:t>both</w:t>
      </w:r>
      <w:r>
        <w:t xml:space="preserve"> branches. If</w:t>
      </w:r>
    </w:p>
    <w:p>
      <w:r>
        <w:t>a future release removes that too, the fallback raises from inside its own handler.</w:t>
      </w:r>
    </w:p>
    <w:p>
      <w:r>
        <w:t>A nested guard or an explicit supported-version range would be more durable.</w:t>
      </w:r>
    </w:p>
    <w:p>
      <w:r>
        <w:rPr>
          <w:b/>
        </w:rPr>
        <w:t>Recommendation: minor revision.</w:t>
      </w:r>
      <w:r>
        <w:t xml:space="preserve"> The compatibility direction is right and worth</w:t>
      </w:r>
    </w:p>
    <w:p>
      <w:r>
        <w:t>merging; the silence is the objection.</w:t>
      </w:r>
    </w:p>
    <w:p>
      <w:pPr>
        <w:jc w:val="center"/>
      </w:pPr>
      <w:r>
        <w:t>______________________________________________________________________________</w:t>
      </w:r>
    </w:p>
    <w:p>
      <w:pPr>
        <w:pStyle w:val="Heading2"/>
      </w:pPr>
      <w:r>
        <w:t>Qualification and uniqueness</w:t>
      </w:r>
    </w:p>
    <w:p>
      <w:r>
        <w:t>All five PRs are open, non-draft, in range, not authored by me, and distinct from my</w:t>
      </w:r>
    </w:p>
    <w:p>
      <w:r>
        <w:t>Task 2 set (#558, #651, #642, #598, #702). Each was checked against the full prior-art</w:t>
      </w:r>
    </w:p>
    <w:p>
      <w:r>
        <w:t>coverage map built in Task 1 (</w:t>
      </w:r>
      <w:r>
        <w:rPr>
          <w:rFonts w:ascii="Consolas" w:hAnsi="Consolas"/>
          <w:sz w:val="18"/>
        </w:rPr>
        <w:t>tools/build_coverage.py</w:t>
      </w:r>
      <w:r>
        <w:t xml:space="preserve">, </w:t>
      </w:r>
      <w:r>
        <w:rPr>
          <w:rFonts w:ascii="Consolas" w:hAnsi="Consolas"/>
          <w:sz w:val="18"/>
        </w:rPr>
        <w:t>evidence/gap_analysis.txt</w:t>
      </w:r>
      <w:r>
        <w:t>):</w:t>
      </w:r>
    </w:p>
    <w:p>
      <w:r>
        <w:rPr>
          <w:b/>
        </w:rPr>
        <w:t>none of the five is cited by any of the 70 prior LFX Term 3 Discussions</w:t>
      </w:r>
      <w:r>
        <w:t>, and four of</w:t>
      </w:r>
    </w:p>
    <w:p>
      <w:r>
        <w:t>the five have no review of any kind.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Finding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Prior art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paradigm_type</w:t>
            </w:r>
            <w:r>
              <w:rPr>
                <w:sz w:val="17"/>
              </w:rPr>
              <w:t xml:space="preserve"> accepts unregistered values; 2 </w:t>
            </w:r>
            <w:r>
              <w:rPr>
                <w:rFonts w:ascii="Consolas" w:hAnsi="Consolas"/>
                <w:sz w:val="17"/>
              </w:rPr>
              <w:t>yaoba</w:t>
            </w:r>
            <w:r>
              <w:rPr>
                <w:sz w:val="17"/>
              </w:rPr>
              <w:t xml:space="preserve"> Examples are unrunnable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new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#569 leaves the inert bad name beside the fatal one it fixes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new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#739 documents a floor it does not encode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new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#632's removed branch is provably unreachable via </w:t>
            </w:r>
            <w:r>
              <w:rPr>
                <w:rFonts w:ascii="Consolas" w:hAnsi="Consolas"/>
                <w:sz w:val="17"/>
              </w:rPr>
              <w:t>dataset.py:46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new evidence</w:t>
            </w:r>
            <w:r>
              <w:rPr>
                <w:sz w:val="17"/>
              </w:rPr>
              <w:t xml:space="preserve"> for an unreviewed PR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#540 silently substitutes an attention implementation into a perf benchmark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new</w:t>
            </w:r>
          </w:p>
        </w:tc>
      </w:tr>
    </w:tbl>
    <w:p/>
    <w:p>
      <w:r>
        <w:rPr>
          <w:b/>
        </w:rPr>
        <w:t>Verification boundary.</w:t>
      </w:r>
      <w:r>
        <w:t xml:space="preserve"> All five reviews are static: code paths, symbol resolution,</w:t>
      </w:r>
    </w:p>
    <w:p>
      <w:r>
        <w:t xml:space="preserve">enum membership and dependency metadata, at </w:t>
      </w:r>
      <w:r>
        <w:rPr>
          <w:rFonts w:ascii="Consolas" w:hAnsi="Consolas"/>
          <w:sz w:val="18"/>
        </w:rPr>
        <w:t>37a9c60</w:t>
      </w:r>
      <w:r>
        <w:t xml:space="preserve"> and at each PR head. **No PR here</w:t>
      </w:r>
    </w:p>
    <w:p>
      <w:r>
        <w:t>was executed end-to-end.** #540's fallback in particular is reviewed by reading — I did</w:t>
      </w:r>
    </w:p>
    <w:p>
      <w:r>
        <w:t xml:space="preserve">not install </w:t>
      </w:r>
      <w:r>
        <w:rPr>
          <w:rFonts w:ascii="Consolas" w:hAnsi="Consolas"/>
          <w:sz w:val="18"/>
        </w:rPr>
        <w:t>transformers&gt;=5.0</w:t>
      </w:r>
      <w:r>
        <w:t xml:space="preserve"> and run </w:t>
      </w:r>
      <w:r>
        <w:rPr>
          <w:rFonts w:ascii="Consolas" w:hAnsi="Consolas"/>
          <w:sz w:val="18"/>
        </w:rPr>
        <w:t>imagenet/multiedge_inference_bench</w:t>
      </w:r>
      <w:r>
        <w:t>, which</w:t>
      </w:r>
    </w:p>
    <w:p>
      <w:r>
        <w:t>additionally needs a registration-gated 6.3 GB dataset and an NVIDIA CUDA/ONNX-Runtime</w:t>
      </w:r>
    </w:p>
    <w:p>
      <w:r>
        <w:t>stack. Nothing above is described as passing a test that was not run.</w:t>
      </w:r>
    </w:p>
    <w:p>
      <w:pPr>
        <w:jc w:val="center"/>
      </w:pPr>
      <w:r>
        <w:t>______________________________________________________________________________</w:t>
      </w:r>
    </w:p>
    <w:p>
      <w:pPr>
        <w:pStyle w:val="Heading2"/>
      </w:pPr>
      <w:r>
        <w:t>Update — 2026-08-28: the `paradigm_type` gap, now executed</w:t>
      </w:r>
    </w:p>
    <w:p>
      <w:r>
        <w:t>The cross-target finding above was static. It is now backed by running the validator that</w:t>
      </w:r>
    </w:p>
    <w:p>
      <w:r>
        <w:rPr>
          <w:b/>
        </w:rPr>
        <w:t>already ships on `main`</w:t>
      </w:r>
      <w:r>
        <w:t xml:space="preserve"> at </w:t>
      </w:r>
      <w:r>
        <w:rPr>
          <w:rFonts w:ascii="Consolas" w:hAnsi="Consolas"/>
          <w:sz w:val="18"/>
        </w:rPr>
        <w:t>37a9c60</w:t>
      </w:r>
      <w:r>
        <w:t xml:space="preserve"> (</w:t>
      </w:r>
      <w:r>
        <w:rPr>
          <w:rFonts w:ascii="Consolas" w:hAnsi="Consolas"/>
          <w:sz w:val="18"/>
        </w:rPr>
        <w:t>.github/workflows/validator/</w:t>
      </w:r>
      <w:r>
        <w:t>, merged via #771,</w:t>
      </w:r>
    </w:p>
    <w:p>
      <w:r>
        <w:t xml:space="preserve">wired into </w:t>
      </w:r>
      <w:r>
        <w:rPr>
          <w:rFonts w:ascii="Consolas" w:hAnsi="Consolas"/>
          <w:sz w:val="18"/>
        </w:rPr>
        <w:t>static_code_requirement_cicd.yaml</w:t>
      </w:r>
      <w:r>
        <w:t xml:space="preserve"> for </w:t>
      </w:r>
      <w:r>
        <w:rPr>
          <w:rFonts w:ascii="Consolas" w:hAnsi="Consolas"/>
          <w:sz w:val="18"/>
        </w:rPr>
        <w:t>examples/**</w:t>
      </w:r>
      <w:r>
        <w:t>):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 xml:space="preserve">  [PASS] examples/yaoba/singletask_learning_boost        ERROR checks: none  WARNING: 1</w:t>
        <w:br/>
        <w:t xml:space="preserve">  [PASS] examples/yaoba/singletask_learning_yolox_tta    ERROR checks: none  WARNING: 2</w:t>
        <w:br/>
        <w:t xml:space="preserve">  [FAIL] examples/robot-cityscapes-synthia/...           ERROR: Repository path references exist</w:t>
        <w:br/>
        <w:t xml:space="preserve">  [FAIL] examples/MOT17/.../pedestrian_tracking (x2)     ERROR: Repository path references exist</w:t>
        <w:br/>
        <w:t xml:space="preserve">  [FAIL] examples/Cloud_Robotics/.../perception-reasoning ERROR: Repository path references exist</w:t>
      </w:r>
    </w:p>
    <w:p>
      <w:r>
        <w:t xml:space="preserve">Reproduce: </w:t>
      </w:r>
      <w:r>
        <w:rPr>
          <w:rFonts w:ascii="Consolas" w:hAnsi="Consolas"/>
          <w:sz w:val="18"/>
        </w:rPr>
        <w:t>python3 tools/run_shipped_validator.py ianvs</w:t>
      </w:r>
      <w:r>
        <w:t>.</w:t>
      </w:r>
    </w:p>
    <w:p>
      <w:r>
        <w:t xml:space="preserve">Both Examples that PR #617 retires </w:t>
      </w:r>
      <w:r>
        <w:rPr>
          <w:b/>
        </w:rPr>
        <w:t>pass every check the project runs</w:t>
      </w:r>
      <w:r>
        <w:t>, and neither can</w:t>
      </w:r>
    </w:p>
    <w:p>
      <w:r>
        <w:t xml:space="preserve">execute: their </w:t>
      </w:r>
      <w:r>
        <w:rPr>
          <w:rFonts w:ascii="Consolas" w:hAnsi="Consolas"/>
          <w:sz w:val="18"/>
        </w:rPr>
        <w:t>paradigm_type</w:t>
      </w:r>
      <w:r>
        <w:t xml:space="preserve"> values (</w:t>
      </w:r>
      <w:r>
        <w:rPr>
          <w:rFonts w:ascii="Consolas" w:hAnsi="Consolas"/>
          <w:sz w:val="18"/>
        </w:rPr>
        <w:t>singletasklearning_acboost</w:t>
      </w:r>
      <w:r>
        <w:t>,</w:t>
      </w:r>
    </w:p>
    <w:p>
      <w:r>
        <w:rPr>
          <w:rFonts w:ascii="Consolas" w:hAnsi="Consolas"/>
          <w:sz w:val="18"/>
        </w:rPr>
        <w:t>singletasklearning_tta</w:t>
      </w:r>
      <w:r>
        <w:t xml:space="preserve">) are absent from </w:t>
      </w:r>
      <w:r>
        <w:rPr>
          <w:rFonts w:ascii="Consolas" w:hAnsi="Consolas"/>
          <w:sz w:val="18"/>
        </w:rPr>
        <w:t>ParadigmType</w:t>
      </w:r>
      <w:r>
        <w:t xml:space="preserve">, and Core raises </w:t>
      </w:r>
      <w:r>
        <w:rPr>
          <w:rFonts w:ascii="Consolas" w:hAnsi="Consolas"/>
          <w:sz w:val="18"/>
        </w:rPr>
        <w:t>ValueError: not support paradigm(...)</w:t>
      </w:r>
      <w:r>
        <w:t xml:space="preserve"> when it reaches them; see the second correction below.</w:t>
      </w:r>
    </w:p>
    <w:p>
      <w:r>
        <w:t xml:space="preserve">The validator has zero references to </w:t>
      </w:r>
      <w:r>
        <w:rPr>
          <w:rFonts w:ascii="Consolas" w:hAnsi="Consolas"/>
          <w:sz w:val="18"/>
        </w:rPr>
        <w:t>ClassFactory</w:t>
      </w:r>
      <w:r>
        <w:t xml:space="preserve">, </w:t>
      </w:r>
      <w:r>
        <w:rPr>
          <w:rFonts w:ascii="Consolas" w:hAnsi="Consolas"/>
          <w:sz w:val="18"/>
        </w:rPr>
        <w:t>register</w:t>
      </w:r>
      <w:r>
        <w:t xml:space="preserve">, </w:t>
      </w:r>
      <w:r>
        <w:rPr>
          <w:rFonts w:ascii="Consolas" w:hAnsi="Consolas"/>
          <w:sz w:val="18"/>
        </w:rPr>
        <w:t>alias</w:t>
      </w:r>
      <w:r>
        <w:t xml:space="preserve"> or</w:t>
      </w:r>
    </w:p>
    <w:p>
      <w:r>
        <w:rPr>
          <w:rFonts w:ascii="Consolas" w:hAnsi="Consolas"/>
          <w:sz w:val="18"/>
        </w:rPr>
        <w:t>paradigm_type</w:t>
      </w:r>
      <w:r>
        <w:t>. It resolves paths, not identifiers. That is the precise shape of the gap,</w:t>
      </w:r>
    </w:p>
    <w:p>
      <w:r>
        <w:t>and it is why #617's deletion should be described as retiring two Examples rather than as</w:t>
      </w:r>
    </w:p>
    <w:p>
      <w:r>
        <w:t>removing unused files — nothing in CI will ever report their absence.</w:t>
      </w:r>
    </w:p>
    <w:p>
      <w:r>
        <w:t>*(This update also corrects a claim in my Task 3 and Task 4 comments, where I wrote that no</w:t>
      </w:r>
    </w:p>
    <w:p>
      <w:r>
        <w:t>static config validation existed. It does, it is merged, and it works for paths. See the</w:t>
      </w:r>
    </w:p>
    <w:p>
      <w:r>
        <w:t>Correction sections there.)*</w:t>
      </w:r>
    </w:p>
    <w:p>
      <w:pPr>
        <w:jc w:val="center"/>
      </w:pPr>
      <w:r>
        <w:t>______________________________________________________________________________</w:t>
      </w:r>
    </w:p>
    <w:p>
      <w:pPr>
        <w:pStyle w:val="Heading2"/>
      </w:pPr>
      <w:r>
        <w:t>Second correction — posted 2026-08-28, after installing Ianvs and running it</w:t>
      </w:r>
    </w:p>
    <w:p>
      <w:r>
        <w:t>**I got the mechanism wrong in the update above, and I am fixing it with an executed run</w:t>
      </w:r>
    </w:p>
    <w:p>
      <w:r>
        <w:t>rather than another static reading.**</w:t>
      </w:r>
    </w:p>
    <w:p>
      <w:r>
        <w:t xml:space="preserve">I wrote that dispatch "has no </w:t>
      </w:r>
      <w:r>
        <w:rPr>
          <w:rFonts w:ascii="Consolas" w:hAnsi="Consolas"/>
          <w:sz w:val="18"/>
        </w:rPr>
        <w:t>else</w:t>
      </w:r>
      <w:r>
        <w:t xml:space="preserve">, so the call returns </w:t>
      </w:r>
      <w:r>
        <w:rPr>
          <w:rFonts w:ascii="Consolas" w:hAnsi="Consolas"/>
          <w:sz w:val="18"/>
        </w:rPr>
        <w:t>None</w:t>
      </w:r>
      <w:r>
        <w:t xml:space="preserve"> — no exception, no log</w:t>
      </w:r>
    </w:p>
    <w:p>
      <w:r>
        <w:t xml:space="preserve">line, no validation at config-parse time." </w:t>
      </w:r>
      <w:r>
        <w:rPr>
          <w:b/>
        </w:rPr>
        <w:t>That is false.</w:t>
      </w:r>
    </w:p>
    <w:p>
      <w:r>
        <w:rPr>
          <w:rFonts w:ascii="Consolas" w:hAnsi="Consolas"/>
          <w:sz w:val="18"/>
        </w:rPr>
        <w:t>core/testcasecontroller/algorithm/algorithm.py:140-143</w:t>
      </w:r>
      <w:r>
        <w:t xml:space="preserve"> validates </w:t>
      </w:r>
      <w:r>
        <w:rPr>
          <w:rFonts w:ascii="Consolas" w:hAnsi="Consolas"/>
          <w:sz w:val="18"/>
        </w:rPr>
        <w:t>paradigm_type</w:t>
      </w:r>
      <w:r>
        <w:t xml:space="preserve"> against</w:t>
      </w:r>
    </w:p>
    <w:p>
      <w:r>
        <w:t xml:space="preserve">the enum and raises. It is called from </w:t>
      </w:r>
      <w:r>
        <w:rPr>
          <w:rFonts w:ascii="Consolas" w:hAnsi="Consolas"/>
          <w:sz w:val="18"/>
        </w:rPr>
        <w:t>_parse_config</w:t>
      </w:r>
      <w:r>
        <w:t xml:space="preserve"> at line 167, long before the</w:t>
      </w:r>
    </w:p>
    <w:p>
      <w:r>
        <w:t>dispatch chain I was reading is reached.</w:t>
      </w:r>
    </w:p>
    <w:p>
      <w:r>
        <w:t>Installed Ianvs (</w:t>
      </w:r>
      <w:r>
        <w:rPr>
          <w:rFonts w:ascii="Consolas" w:hAnsi="Consolas"/>
          <w:sz w:val="18"/>
        </w:rPr>
        <w:t>pip install -r requirements.txt</w:t>
      </w:r>
      <w:r>
        <w:t xml:space="preserve"> plus the bundled</w:t>
      </w:r>
    </w:p>
    <w:p>
      <w:r>
        <w:rPr>
          <w:rFonts w:ascii="Consolas" w:hAnsi="Consolas"/>
          <w:sz w:val="18"/>
        </w:rPr>
        <w:t>sedna-0.6.0.1</w:t>
      </w:r>
      <w:r>
        <w:t xml:space="preserve"> wheel) and ran it: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ianvs commit under test: 37a9c60</w:t>
        <w:br/>
        <w:br/>
        <w:t>1. ianvs CLI on examples/yaoba/singletask_learning_boost</w:t>
        <w:br/>
        <w:t xml:space="preserve">   exit code: 1</w:t>
        <w:br/>
        <w:t xml:space="preserve">   RuntimeError: benchmarkingjob runs failed, error: prepare dataset failed,</w:t>
        <w:br/>
        <w:t xml:space="preserve">   error: not one of train_index/train_data/train_data_info..</w:t>
        <w:br/>
        <w:br/>
        <w:t>2. Algorithm(...) -- where paradigm_type is validated</w:t>
        <w:br/>
        <w:t xml:space="preserve">   yaoba acboost: paradigm_type='singletasklearning_acboost'</w:t>
        <w:br/>
        <w:t xml:space="preserve">      -&gt; ValueError: not support paradigm(singletasklearning_acboost).</w:t>
        <w:br/>
        <w:t xml:space="preserve">         the following paradigms can be selected: ['singletasklearning', ...]</w:t>
        <w:br/>
        <w:t xml:space="preserve">   yaoba tta:     paradigm_type='singletasklearning_tta'</w:t>
        <w:br/>
        <w:t xml:space="preserve">      -&gt; ValueError: not support paradigm(singletasklearning_tta). ...</w:t>
        <w:br/>
        <w:t xml:space="preserve">   valid control: paradigm_type='singletasklearning'</w:t>
        <w:br/>
        <w:t xml:space="preserve">      -&gt; constructed, no error</w:t>
      </w:r>
    </w:p>
    <w:p>
      <w:r>
        <w:t xml:space="preserve">Reproduce: </w:t>
      </w:r>
      <w:r>
        <w:rPr>
          <w:rFonts w:ascii="Consolas" w:hAnsi="Consolas"/>
          <w:sz w:val="18"/>
        </w:rPr>
        <w:t>python3 tools/probe_paradigm_runtime.py ianvs</w:t>
      </w:r>
      <w:r>
        <w:t>.</w:t>
      </w:r>
    </w:p>
    <w:p>
      <w:r>
        <w:rPr>
          <w:b/>
        </w:rPr>
        <w:t>Corrected statement of the finding.</w:t>
      </w:r>
      <w:r>
        <w:t xml:space="preserve"> Two things I claimed are confirmed, one is retracted: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Claim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Both </w:t>
            </w:r>
            <w:r>
              <w:rPr>
                <w:rFonts w:ascii="Consolas" w:hAnsi="Consolas"/>
                <w:sz w:val="17"/>
              </w:rPr>
              <w:t>yaoba</w:t>
            </w:r>
            <w:r>
              <w:rPr>
                <w:sz w:val="17"/>
              </w:rPr>
              <w:t xml:space="preserve"> Examples are unrunnable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confirmed</w:t>
            </w:r>
            <w:r>
              <w:rPr>
                <w:sz w:val="17"/>
              </w:rPr>
              <w:t xml:space="preserve"> — the CLI exits 1, and </w:t>
            </w:r>
            <w:r>
              <w:rPr>
                <w:rFonts w:ascii="Consolas" w:hAnsi="Consolas"/>
                <w:sz w:val="17"/>
              </w:rPr>
              <w:t>Algorithm(...)</w:t>
            </w:r>
            <w:r>
              <w:rPr>
                <w:sz w:val="17"/>
              </w:rPr>
              <w:t xml:space="preserve"> raises on the paradigm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The shipped CI validator reports </w:t>
            </w:r>
            <w:r>
              <w:rPr>
                <w:b/>
                <w:sz w:val="17"/>
              </w:rPr>
              <w:t>PASS</w:t>
            </w:r>
            <w:r>
              <w:rPr>
                <w:sz w:val="17"/>
              </w:rPr>
              <w:t xml:space="preserve"> for both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confirmed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Core validates </w:t>
            </w:r>
            <w:r>
              <w:rPr>
                <w:rFonts w:ascii="Consolas" w:hAnsi="Consolas"/>
                <w:sz w:val="17"/>
              </w:rPr>
              <w:t>paradigm_type</w:t>
            </w:r>
            <w:r>
              <w:rPr>
                <w:sz w:val="17"/>
              </w:rPr>
              <w:t xml:space="preserve"> silently / returns </w:t>
            </w:r>
            <w:r>
              <w:rPr>
                <w:rFonts w:ascii="Consolas" w:hAnsi="Consolas"/>
                <w:sz w:val="17"/>
              </w:rPr>
              <w:t>None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RETRACTED — Core validates it correctly and loudly</w:t>
            </w:r>
          </w:p>
        </w:tc>
      </w:tr>
    </w:tbl>
    <w:p/>
    <w:p>
      <w:r>
        <w:t>The run also shows the Examples fail *even earlier* than the paradigm check, at dataset</w:t>
      </w:r>
    </w:p>
    <w:p>
      <w:r>
        <w:t>preparation (</w:t>
      </w:r>
      <w:r>
        <w:rPr>
          <w:rFonts w:ascii="Consolas" w:hAnsi="Consolas"/>
          <w:sz w:val="18"/>
        </w:rPr>
        <w:t>not one of train_index/train_data/train_data_info</w:t>
      </w:r>
      <w:r>
        <w:t>), so they are broken in at</w:t>
      </w:r>
    </w:p>
    <w:p>
      <w:r>
        <w:t>least two independent ways.</w:t>
      </w:r>
    </w:p>
    <w:p>
      <w:r>
        <w:rPr>
          <w:b/>
        </w:rPr>
        <w:t>What the finding actually is, now that it is measured.</w:t>
      </w:r>
      <w:r>
        <w:t xml:space="preserve"> The gap is not that Ianvs fails</w:t>
      </w:r>
    </w:p>
    <w:p>
      <w:r>
        <w:t>to validate identifiers — Core validates them, with a good error message that even lists</w:t>
      </w:r>
    </w:p>
    <w:p>
      <w:r>
        <w:t>the valid values. The gap is that **CI and Core validate different things, and CI's set is</w:t>
      </w:r>
    </w:p>
    <w:p>
      <w:r>
        <w:t xml:space="preserve">the smaller one.** </w:t>
      </w:r>
      <w:r>
        <w:rPr>
          <w:rFonts w:ascii="Consolas" w:hAnsi="Consolas"/>
          <w:sz w:val="18"/>
        </w:rPr>
        <w:t>ParadigmType</w:t>
      </w:r>
      <w:r>
        <w:t xml:space="preserve"> is right there in </w:t>
      </w:r>
      <w:r>
        <w:rPr>
          <w:rFonts w:ascii="Consolas" w:hAnsi="Consolas"/>
          <w:sz w:val="18"/>
        </w:rPr>
        <w:t>core/common/constant.py</w:t>
      </w:r>
      <w:r>
        <w:t>; the</w:t>
      </w:r>
    </w:p>
    <w:p>
      <w:r>
        <w:t xml:space="preserve">validator under </w:t>
      </w:r>
      <w:r>
        <w:rPr>
          <w:rFonts w:ascii="Consolas" w:hAnsi="Consolas"/>
          <w:sz w:val="18"/>
        </w:rPr>
        <w:t>.github/workflows/validator/</w:t>
      </w:r>
      <w:r>
        <w:t xml:space="preserve"> never consults it, so two Examples pass</w:t>
      </w:r>
    </w:p>
    <w:p>
      <w:r>
        <w:t>every check the project runs and fail immediately when actually executed.</w:t>
      </w:r>
    </w:p>
    <w:p>
      <w:r>
        <w:t>That is a narrower claim than the one I published, and it is a better one: it names the</w:t>
      </w:r>
    </w:p>
    <w:p>
      <w:r>
        <w:t>information that already exists in the tree and is simply not wired into the check. It is</w:t>
      </w:r>
    </w:p>
    <w:p>
      <w:r>
        <w:t>also exactly Step 1 of my Task 3 repair strategy — have Core expose what it would resolve,</w:t>
      </w:r>
    </w:p>
    <w:p>
      <w:r>
        <w:t>so the existing validator can consult it — which I can now say is a small change rather</w:t>
      </w:r>
    </w:p>
    <w:p>
      <w:r>
        <w:t>than a new subsystem.</w:t>
      </w:r>
    </w:p>
    <w:p>
      <w:r>
        <w:rPr>
          <w:b/>
        </w:rPr>
        <w:t>On my own method, again.</w:t>
      </w:r>
      <w:r>
        <w:t xml:space="preserve"> This is my second correction on this submission. Both came</w:t>
      </w:r>
    </w:p>
    <w:p>
      <w:r>
        <w:t>from the same habit: reading a dispatch chain and inferring behaviour instead of running</w:t>
      </w:r>
    </w:p>
    <w:p>
      <w:r>
        <w:t>it. The first correction I found by reading someone else's review; this one I found by</w:t>
      </w:r>
    </w:p>
    <w:p>
      <w:r>
        <w:t>finally installing the framework. The submission's own thesis is that unvalidated</w:t>
      </w:r>
    </w:p>
    <w:p>
      <w:r>
        <w:t>declarations drift until something executes them — which turns out to apply to my</w:t>
      </w:r>
    </w:p>
    <w:p>
      <w:r>
        <w:t>analysis as well as to the repository's configs.</w:t>
      </w:r>
    </w:p>
    <w:p>
      <w:r>
        <w:br w:type="page"/>
      </w:r>
    </w:p>
    <w:p>
      <w:pPr>
        <w:pStyle w:val="Heading1"/>
      </w:pPr>
      <w:r>
        <w:t>Appendix — target-specific comments as posted</w:t>
      </w:r>
    </w:p>
    <w:p>
      <w:pPr>
        <w:pStyle w:val="Heading2"/>
      </w:pPr>
      <w:r>
        <w:t>PR #558</w:t>
      </w:r>
    </w:p>
    <w:p>
      <w:r>
        <w:t>https://github.com/kubeedge/ianvs/pull/558#pullrequestreview-5037520746</w:t>
      </w:r>
    </w:p>
    <w:p>
      <w:r>
        <w:t xml:space="preserve">Reviewed at head </w:t>
      </w:r>
      <w:r>
        <w:rPr>
          <w:rFonts w:ascii="Consolas" w:hAnsi="Consolas"/>
          <w:sz w:val="18"/>
        </w:rPr>
        <w:t>b99161f</w:t>
      </w:r>
      <w:r>
        <w:t xml:space="preserve"> against </w:t>
      </w:r>
      <w:r>
        <w:rPr>
          <w:rFonts w:ascii="Consolas" w:hAnsi="Consolas"/>
          <w:sz w:val="18"/>
        </w:rPr>
        <w:t>main</w:t>
      </w:r>
      <w:r>
        <w:t xml:space="preserve"> </w:t>
      </w:r>
      <w:r>
        <w:rPr>
          <w:rFonts w:ascii="Consolas" w:hAnsi="Consolas"/>
          <w:sz w:val="18"/>
        </w:rPr>
        <w:t>37a9c60</w:t>
      </w:r>
      <w:r>
        <w:t>.</w:t>
      </w:r>
    </w:p>
    <w:p>
      <w:r>
        <w:t>The identity fix is the right direction and it works — @Omkeswani27, @Yash4616 and</w:t>
      </w:r>
    </w:p>
    <w:p>
      <w:r>
        <w:t>@Aryansingh-ai have already established that, and I take it as given rather than</w:t>
      </w:r>
    </w:p>
    <w:p>
      <w:r>
        <w:t>re-testing it. Two things remain that I could not find raised on this PR.</w:t>
      </w:r>
    </w:p>
    <w:p>
      <w:pPr>
        <w:pStyle w:val="Heading2"/>
      </w:pPr>
      <w:r>
        <w:t>1. The fix does not extend to modules that the loaded file imports</w:t>
      </w:r>
    </w:p>
    <w:p>
      <w:r>
        <w:t>@Aryansingh-ai listed this as a compatibility consideration and noted it was not</w:t>
      </w:r>
    </w:p>
    <w:p>
      <w:r>
        <w:t>demonstrated. It is demonstrable. Fixture mirrors the repository's real shape: two</w:t>
      </w:r>
    </w:p>
    <w:p>
      <w:r>
        <w:t xml:space="preserve">Examples, each with its own </w:t>
      </w:r>
      <w:r>
        <w:rPr>
          <w:rFonts w:ascii="Consolas" w:hAnsi="Consolas"/>
          <w:sz w:val="18"/>
        </w:rPr>
        <w:t>basemodel.py</w:t>
      </w:r>
      <w:r>
        <w:t xml:space="preserve"> (41 such files exist) importing its own</w:t>
      </w:r>
    </w:p>
    <w:p>
      <w:r>
        <w:t xml:space="preserve">sibling </w:t>
      </w:r>
      <w:r>
        <w:rPr>
          <w:rFonts w:ascii="Consolas" w:hAnsi="Consolas"/>
          <w:sz w:val="18"/>
        </w:rPr>
        <w:t>utils.py</w:t>
      </w:r>
      <w:r>
        <w:t xml:space="preserve"> (10 such files exist).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--- main @ 37a9c60 ---</w:t>
        <w:br/>
        <w:t xml:space="preserve">  load  resolved sys.modules key                      its code    its utils   predict(1)  #keys</w:t>
        <w:br/>
        <w:t xml:space="preserve">  A     basemodel                                     example_A   example_A   1           1</w:t>
        <w:br/>
        <w:t xml:space="preserve">  B     basemodel                                     example_A   example_A   1           1</w:t>
        <w:br/>
        <w:br/>
        <w:t>--- pr-558 @ b99161f ---</w:t>
        <w:br/>
        <w:t xml:space="preserve">  load  resolved sys.modules key                      its code    its utils   predict(1)  #keys</w:t>
        <w:br/>
        <w:t xml:space="preserve">  A     basemodel_f3f64bab699cb16b508b9c58d085eba3    example_A   example_A   1           1</w:t>
        <w:br/>
        <w:t xml:space="preserve">  B     basemodel_0b091c108d51ae40d4e1078665699b86    example_B   example_A   1           2</w:t>
        <w:br/>
        <w:br/>
        <w:t xml:space="preserve">  sys.modules keys for utils: utils        &lt;-- one key, two different files</w:t>
      </w:r>
    </w:p>
    <w:p>
      <w:r>
        <w:rPr>
          <w:rFonts w:ascii="Consolas" w:hAnsi="Consolas"/>
          <w:sz w:val="18"/>
        </w:rPr>
        <w:t>example_B</w:t>
      </w:r>
      <w:r>
        <w:t xml:space="preserve">'s own </w:t>
      </w:r>
      <w:r>
        <w:rPr>
          <w:rFonts w:ascii="Consolas" w:hAnsi="Consolas"/>
          <w:sz w:val="18"/>
        </w:rPr>
        <w:t>basemodel</w:t>
      </w:r>
      <w:r>
        <w:t xml:space="preserve"> now loads correctly — the PR working as intended. But it</w:t>
      </w:r>
    </w:p>
    <w:p>
      <w:r>
        <w:t xml:space="preserve">still binds </w:t>
      </w:r>
      <w:r>
        <w:rPr>
          <w:rFonts w:ascii="Consolas" w:hAnsi="Consolas"/>
          <w:sz w:val="18"/>
        </w:rPr>
        <w:t>example_A</w:t>
      </w:r>
      <w:r>
        <w:t xml:space="preserve">'s </w:t>
      </w:r>
      <w:r>
        <w:rPr>
          <w:rFonts w:ascii="Consolas" w:hAnsi="Consolas"/>
          <w:sz w:val="18"/>
        </w:rPr>
        <w:t>utils</w:t>
      </w:r>
      <w:r>
        <w:t xml:space="preserve">, so </w:t>
      </w:r>
      <w:r>
        <w:rPr>
          <w:rFonts w:ascii="Consolas" w:hAnsi="Consolas"/>
          <w:sz w:val="18"/>
        </w:rPr>
        <w:t>predict(1)</w:t>
      </w:r>
      <w:r>
        <w:t xml:space="preserve"> returns </w:t>
      </w:r>
      <w:r>
        <w:rPr>
          <w:rFonts w:ascii="Consolas" w:hAnsi="Consolas"/>
          <w:sz w:val="18"/>
        </w:rPr>
        <w:t>1</w:t>
      </w:r>
      <w:r>
        <w:t xml:space="preserve"> where the Example's own</w:t>
      </w:r>
    </w:p>
    <w:p>
      <w:r>
        <w:t xml:space="preserve">helper returns </w:t>
      </w:r>
      <w:r>
        <w:rPr>
          <w:rFonts w:ascii="Consolas" w:hAnsi="Consolas"/>
          <w:sz w:val="18"/>
        </w:rPr>
        <w:t>100</w:t>
      </w:r>
      <w:r>
        <w:t xml:space="preserve">. The hashed identity applies only to the file </w:t>
      </w:r>
      <w:r>
        <w:rPr>
          <w:rFonts w:ascii="Consolas" w:hAnsi="Consolas"/>
          <w:sz w:val="18"/>
        </w:rPr>
        <w:t>load_module()</w:t>
      </w:r>
      <w:r>
        <w:t xml:space="preserve"> opens;</w:t>
      </w:r>
    </w:p>
    <w:p>
      <w:r>
        <w:t xml:space="preserve">anything that file imports still resolves by bare name through the </w:t>
      </w:r>
      <w:r>
        <w:rPr>
          <w:rFonts w:ascii="Consolas" w:hAnsi="Consolas"/>
          <w:sz w:val="18"/>
        </w:rPr>
        <w:t>sys.path</w:t>
      </w:r>
      <w:r>
        <w:t xml:space="preserve"> entry the</w:t>
      </w:r>
    </w:p>
    <w:p>
      <w:r>
        <w:t>function inserts just above.</w:t>
      </w:r>
    </w:p>
    <w:p>
      <w:r>
        <w:t xml:space="preserve">Why this is worth closing before merge: on </w:t>
      </w:r>
      <w:r>
        <w:rPr>
          <w:rFonts w:ascii="Consolas" w:hAnsi="Consolas"/>
          <w:sz w:val="18"/>
        </w:rPr>
        <w:t>main</w:t>
      </w:r>
      <w:r>
        <w:t xml:space="preserve">, </w:t>
      </w:r>
      <w:r>
        <w:rPr>
          <w:rFonts w:ascii="Consolas" w:hAnsi="Consolas"/>
          <w:sz w:val="18"/>
        </w:rPr>
        <w:t>example_B</w:t>
      </w:r>
      <w:r>
        <w:t xml:space="preserve"> never executes at all,</w:t>
      </w:r>
    </w:p>
    <w:p>
      <w:r>
        <w:t>which is visibly broken. Under this PR it executes and returns a plausible wrong number.</w:t>
      </w:r>
    </w:p>
    <w:p>
      <w:r>
        <w:t>For a benchmarking framework that is the harder failure to notice, and it becomes harder</w:t>
      </w:r>
    </w:p>
    <w:p>
      <w:r>
        <w:t>still once the obvious collision is gone.</w:t>
      </w:r>
    </w:p>
    <w:p>
      <w:r>
        <w:t xml:space="preserve">Reproduce: </w:t>
      </w:r>
      <w:r>
        <w:rPr>
          <w:rFonts w:ascii="Consolas" w:hAnsi="Consolas"/>
          <w:sz w:val="18"/>
        </w:rPr>
        <w:t>python3 tools/probe_pr558_transitive.py ianvs</w:t>
      </w:r>
      <w:r>
        <w:t xml:space="preserve"> —</w:t>
      </w:r>
    </w:p>
    <w:p>
      <w:r>
        <w:t>https://github.com/henryng15/ianvs-lfx-pretest</w:t>
      </w:r>
    </w:p>
    <w:p>
      <w:pPr>
        <w:pStyle w:val="Heading2"/>
      </w:pPr>
      <w:r>
        <w:t>2. The hashed `__name__` removes pickle recoverability (latent)</w:t>
      </w:r>
    </w:p>
    <w:p>
      <w:r>
        <w:t xml:space="preserve">Stating the boundary first: </w:t>
      </w:r>
      <w:r>
        <w:rPr>
          <w:b/>
        </w:rPr>
        <w:t>no shipped Example is broken by this today.</w:t>
      </w:r>
      <w:r>
        <w:t xml:space="preserve"> I checked.</w:t>
      </w:r>
    </w:p>
    <w:p>
      <w:r>
        <w:t>The issue is that the PR removes a property without recording that it did.</w:t>
      </w:r>
    </w:p>
    <w:p>
      <w:r>
        <w:rPr>
          <w:rFonts w:ascii="Consolas" w:hAnsi="Consolas"/>
          <w:sz w:val="18"/>
        </w:rPr>
        <w:t>sedna/core/lifelong_learning/lifelong_learning.py</w:t>
      </w:r>
      <w:r>
        <w:t xml:space="preserve"> and</w:t>
      </w:r>
    </w:p>
    <w:p>
      <w:r>
        <w:rPr>
          <w:rFonts w:ascii="Consolas" w:hAnsi="Consolas"/>
          <w:sz w:val="18"/>
        </w:rPr>
        <w:t>knowledge_management/*.py</w:t>
      </w:r>
      <w:r>
        <w:t xml:space="preserve"> persist the knowledge base through</w:t>
      </w:r>
    </w:p>
    <w:p>
      <w:r>
        <w:rPr>
          <w:rFonts w:ascii="Consolas" w:hAnsi="Consolas"/>
          <w:sz w:val="18"/>
        </w:rPr>
        <w:t>FileOps.dump</w:t>
      </w:r>
      <w:r>
        <w:t xml:space="preserve"> → </w:t>
      </w:r>
      <w:r>
        <w:rPr>
          <w:rFonts w:ascii="Consolas" w:hAnsi="Consolas"/>
          <w:sz w:val="18"/>
        </w:rPr>
        <w:t>joblib.dump</w:t>
      </w:r>
      <w:r>
        <w:t>. pickle does not serialise a class; it stores</w:t>
      </w:r>
    </w:p>
    <w:p>
      <w:r>
        <w:rPr>
          <w:rFonts w:ascii="Consolas" w:hAnsi="Consolas"/>
          <w:sz w:val="18"/>
        </w:rPr>
        <w:t>obj.__class__.__module__</w:t>
      </w:r>
      <w:r>
        <w:t xml:space="preserve"> as a string and re-imports that name on load. This PR changes</w:t>
      </w:r>
    </w:p>
    <w:p>
      <w:r>
        <w:t xml:space="preserve">that string from the bare basename to </w:t>
      </w:r>
      <w:r>
        <w:rPr>
          <w:rFonts w:ascii="Consolas" w:hAnsi="Consolas"/>
          <w:sz w:val="18"/>
        </w:rPr>
        <w:t>&lt;basename&gt;_&lt;md5 of the absolute path&gt;</w:t>
      </w:r>
      <w:r>
        <w:t>.</w:t>
      </w:r>
    </w:p>
    <w:p>
      <w:r>
        <w:t>Same fixture, both refs, unpickled in a fresh interpreter: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--- main @ 37a9c60 ---</w:t>
        <w:br/>
        <w:t xml:space="preserve">  CLASS_MODULE                      taskdef</w:t>
        <w:br/>
        <w:t xml:space="preserve">  UNPICKLE (source dir on sys.path) LOAD-OK TaskDefinitionByDomain('Cityscapes')</w:t>
        <w:br/>
        <w:br/>
        <w:t>--- pr-558 @ b99161f ---</w:t>
        <w:br/>
        <w:t xml:space="preserve">  CLASS_MODULE                      taskdef_401cfc800cc0a1806b5a8207c97ee637</w:t>
        <w:br/>
        <w:t xml:space="preserve">  UNPICKLE (source dir on sys.path) LOAD-FAIL ModuleNotFoundError: No module named</w:t>
        <w:br/>
        <w:t xml:space="preserve">                                    'taskdef_401cfc800cc0a1806b5a8207c97ee637'</w:t>
      </w:r>
    </w:p>
    <w:p>
      <w:r>
        <w:t xml:space="preserve">On </w:t>
      </w:r>
      <w:r>
        <w:rPr>
          <w:rFonts w:ascii="Consolas" w:hAnsi="Consolas"/>
          <w:sz w:val="18"/>
        </w:rPr>
        <w:t>main</w:t>
      </w:r>
      <w:r>
        <w:t xml:space="preserve"> the artifact is recoverable by exactly the </w:t>
      </w:r>
      <w:r>
        <w:rPr>
          <w:rFonts w:ascii="Consolas" w:hAnsi="Consolas"/>
          <w:sz w:val="18"/>
        </w:rPr>
        <w:t>sys.path</w:t>
      </w:r>
      <w:r>
        <w:t xml:space="preserve"> insertion this function</w:t>
      </w:r>
    </w:p>
    <w:p>
      <w:r>
        <w:t>already performs. After this PR the recorded name matches no file on disk under any name.</w:t>
      </w:r>
    </w:p>
    <w:p>
      <w:r>
        <w:t>The md5 covers the *absolute* path, so it also differs per checkout directory — across</w:t>
      </w:r>
    </w:p>
    <w:p>
      <w:r>
        <w:t xml:space="preserve">two runs from different temp directories the suffix was </w:t>
      </w:r>
      <w:r>
        <w:rPr>
          <w:rFonts w:ascii="Consolas" w:hAnsi="Consolas"/>
          <w:sz w:val="18"/>
        </w:rPr>
        <w:t>c11480c6…</w:t>
      </w:r>
      <w:r>
        <w:t xml:space="preserve"> then </w:t>
      </w:r>
      <w:r>
        <w:rPr>
          <w:rFonts w:ascii="Consolas" w:hAnsi="Consolas"/>
          <w:sz w:val="18"/>
        </w:rPr>
        <w:t>401cfc80…</w:t>
      </w:r>
      <w:r>
        <w:t xml:space="preserve"> for</w:t>
      </w:r>
    </w:p>
    <w:p>
      <w:r>
        <w:t>the identical source file.</w:t>
      </w:r>
    </w:p>
    <w:p>
      <w:r>
        <w:rPr>
          <w:b/>
        </w:rPr>
        <w:t>Why it does not fire today, verified:</w:t>
      </w:r>
      <w:r>
        <w:t xml:space="preserve"> </w:t>
      </w:r>
      <w:r>
        <w:rPr>
          <w:rFonts w:ascii="Consolas" w:hAnsi="Consolas"/>
          <w:sz w:val="18"/>
        </w:rPr>
        <w:t>task_index</w:t>
      </w:r>
      <w:r>
        <w:t xml:space="preserve"> is</w:t>
      </w:r>
    </w:p>
    <w:p>
      <w:r>
        <w:rPr>
          <w:rFonts w:ascii="Consolas" w:hAnsi="Consolas"/>
          <w:sz w:val="18"/>
        </w:rPr>
        <w:t>{"extractor": self.extractor, "task_groups": self.task_groups}</w:t>
      </w:r>
      <w:r>
        <w:t xml:space="preserve">; </w:t>
      </w:r>
      <w:r>
        <w:rPr>
          <w:rFonts w:ascii="Consolas" w:hAnsi="Consolas"/>
          <w:sz w:val="18"/>
        </w:rPr>
        <w:t>Task</w:t>
      </w:r>
      <w:r>
        <w:t xml:space="preserve"> and </w:t>
      </w:r>
      <w:r>
        <w:rPr>
          <w:rFonts w:ascii="Consolas" w:hAnsi="Consolas"/>
          <w:sz w:val="18"/>
        </w:rPr>
        <w:t>Model</w:t>
      </w:r>
      <w:r>
        <w:t xml:space="preserve"> are</w:t>
      </w:r>
    </w:p>
    <w:p>
      <w:r>
        <w:t xml:space="preserve">Sedna classes; </w:t>
      </w:r>
      <w:r>
        <w:rPr>
          <w:rFonts w:ascii="Consolas" w:hAnsi="Consolas"/>
          <w:sz w:val="18"/>
        </w:rPr>
        <w:t>t.model</w:t>
      </w:r>
      <w:r>
        <w:t xml:space="preserve"> is replaced by a path string before the dump; and every shipped</w:t>
      </w:r>
    </w:p>
    <w:p>
      <w:r>
        <w:rPr>
          <w:rFonts w:ascii="Consolas" w:hAnsi="Consolas"/>
          <w:sz w:val="18"/>
        </w:rPr>
        <w:t>task_definition</w:t>
      </w:r>
      <w:r>
        <w:t xml:space="preserve"> module returns the extractor as a plain </w:t>
      </w:r>
      <w:r>
        <w:rPr>
          <w:rFonts w:ascii="Consolas" w:hAnsi="Consolas"/>
          <w:sz w:val="18"/>
        </w:rPr>
        <w:t>dict</w:t>
      </w:r>
    </w:p>
    <w:p>
      <w:r>
        <w:t>(</w:t>
      </w:r>
      <w:r>
        <w:rPr>
          <w:rFonts w:ascii="Consolas" w:hAnsi="Consolas"/>
          <w:sz w:val="18"/>
        </w:rPr>
        <w:t>robot-cityscapes-synthia/.../task_definition_by_domain.py:58</w:t>
      </w:r>
      <w:r>
        <w:t>,</w:t>
      </w:r>
    </w:p>
    <w:p>
      <w:r>
        <w:rPr>
          <w:rFonts w:ascii="Consolas" w:hAnsi="Consolas"/>
          <w:sz w:val="18"/>
        </w:rPr>
        <w:t>robot/.../task_definition_by_origin.py:65</w:t>
      </w:r>
      <w:r>
        <w:t>,</w:t>
      </w:r>
    </w:p>
    <w:p>
      <w:r>
        <w:rPr>
          <w:rFonts w:ascii="Consolas" w:hAnsi="Consolas"/>
          <w:sz w:val="18"/>
        </w:rPr>
        <w:t>cityscapes-synthia/.../task_definition_by_origin.py:81</w:t>
      </w:r>
      <w:r>
        <w:t xml:space="preserve">, and the </w:t>
      </w:r>
      <w:r>
        <w:rPr>
          <w:rFonts w:ascii="Consolas" w:hAnsi="Consolas"/>
          <w:sz w:val="18"/>
        </w:rPr>
        <w:t>bdd</w:t>
      </w:r>
      <w:r>
        <w:t xml:space="preserve"> variant). So the</w:t>
      </w:r>
    </w:p>
    <w:p>
      <w:r>
        <w:t>pickle currently holds no Example-defined class.</w:t>
      </w:r>
    </w:p>
    <w:p>
      <w:r>
        <w:t xml:space="preserve">But </w:t>
      </w:r>
      <w:r>
        <w:rPr>
          <w:rFonts w:ascii="Consolas" w:hAnsi="Consolas"/>
          <w:sz w:val="18"/>
        </w:rPr>
        <w:t>task_definition</w:t>
      </w:r>
      <w:r>
        <w:t xml:space="preserve">, </w:t>
      </w:r>
      <w:r>
        <w:rPr>
          <w:rFonts w:ascii="Consolas" w:hAnsi="Consolas"/>
          <w:sz w:val="18"/>
        </w:rPr>
        <w:t>task_relationship_discovery</w:t>
      </w:r>
      <w:r>
        <w:t xml:space="preserve"> and </w:t>
      </w:r>
      <w:r>
        <w:rPr>
          <w:rFonts w:ascii="Consolas" w:hAnsi="Consolas"/>
          <w:sz w:val="18"/>
        </w:rPr>
        <w:t>unseen_task_detect</w:t>
      </w:r>
      <w:r>
        <w:t xml:space="preserve"> exist</w:t>
      </w:r>
    </w:p>
    <w:p>
      <w:r>
        <w:t>specifically so an Example can supply its own class, and their return values flow</w:t>
      </w:r>
    </w:p>
    <w:p>
      <w:r>
        <w:t>straight into that pickle. Nothing states they must not. Today such an artifact is</w:t>
      </w:r>
    </w:p>
    <w:p>
      <w:r>
        <w:t>recoverable; after this PR it is permanently unloadable, with no diagnostic beyond a</w:t>
      </w:r>
    </w:p>
    <w:p>
      <w:r>
        <w:rPr>
          <w:rFonts w:ascii="Consolas" w:hAnsi="Consolas"/>
          <w:sz w:val="18"/>
        </w:rPr>
        <w:t>ModuleNotFoundError</w:t>
      </w:r>
      <w:r>
        <w:t xml:space="preserve"> naming a module that never existed.</w:t>
      </w:r>
    </w:p>
    <w:p>
      <w:r>
        <w:t xml:space="preserve">One option that keeps everything this PR gains: key </w:t>
      </w:r>
      <w:r>
        <w:rPr>
          <w:rFonts w:ascii="Consolas" w:hAnsi="Consolas"/>
          <w:sz w:val="18"/>
        </w:rPr>
        <w:t>sys.modules</w:t>
      </w:r>
      <w:r>
        <w:t xml:space="preserve"> uniquely as you do, but</w:t>
      </w:r>
    </w:p>
    <w:p>
      <w:r>
        <w:t xml:space="preserve">leave </w:t>
      </w:r>
      <w:r>
        <w:rPr>
          <w:rFonts w:ascii="Consolas" w:hAnsi="Consolas"/>
          <w:sz w:val="18"/>
        </w:rPr>
        <w:t>mod.__name__</w:t>
      </w:r>
      <w:r>
        <w:t xml:space="preserve"> at the bare basename. If you prefer the hashed </w:t>
      </w:r>
      <w:r>
        <w:rPr>
          <w:rFonts w:ascii="Consolas" w:hAnsi="Consolas"/>
          <w:sz w:val="18"/>
        </w:rPr>
        <w:t>__name__</w:t>
      </w:r>
      <w:r>
        <w:t>, then</w:t>
      </w:r>
    </w:p>
    <w:p>
      <w:r>
        <w:t>writing the invariant into the docstring would be enough.</w:t>
      </w:r>
    </w:p>
    <w:p>
      <w:r>
        <w:t xml:space="preserve">Reproduce: </w:t>
      </w:r>
      <w:r>
        <w:rPr>
          <w:rFonts w:ascii="Consolas" w:hAnsi="Consolas"/>
          <w:sz w:val="18"/>
        </w:rPr>
        <w:t>python3 tools/probe_pr558_pickle.py ianvs</w:t>
      </w:r>
    </w:p>
    <w:p>
      <w:pPr>
        <w:pStyle w:val="Heading2"/>
      </w:pPr>
      <w:r>
        <w:t>Recommendation</w:t>
      </w:r>
    </w:p>
    <w:p>
      <w:r>
        <w:rPr>
          <w:b/>
        </w:rPr>
        <w:t>Major revision</w:t>
      </w:r>
      <w:r>
        <w:t xml:space="preserve"> — for (1), which produces a wrong benchmark value. (2) is a release</w:t>
      </w:r>
    </w:p>
    <w:p>
      <w:r>
        <w:t>note or a one-line docstring, your call.</w:t>
      </w:r>
    </w:p>
    <w:p>
      <w:pPr>
        <w:pStyle w:val="Heading2"/>
      </w:pPr>
      <w:r>
        <w:t>PR #651</w:t>
      </w:r>
    </w:p>
    <w:p>
      <w:r>
        <w:t>https://github.com/kubeedge/ianvs/pull/651#pullrequestreview-5037524481</w:t>
      </w:r>
    </w:p>
    <w:p>
      <w:r>
        <w:t xml:space="preserve">Reviewed at head </w:t>
      </w:r>
      <w:r>
        <w:rPr>
          <w:rFonts w:ascii="Consolas" w:hAnsi="Consolas"/>
          <w:sz w:val="18"/>
        </w:rPr>
        <w:t>793718f</w:t>
      </w:r>
      <w:r>
        <w:t xml:space="preserve"> against </w:t>
      </w:r>
      <w:r>
        <w:rPr>
          <w:rFonts w:ascii="Consolas" w:hAnsi="Consolas"/>
          <w:sz w:val="18"/>
        </w:rPr>
        <w:t>37a9c60</w:t>
      </w:r>
      <w:r>
        <w:t>.</w:t>
      </w:r>
    </w:p>
    <w:p>
      <w:r>
        <w:t xml:space="preserve">The Python is correct: </w:t>
      </w:r>
      <w:r>
        <w:rPr>
          <w:rFonts w:ascii="Consolas" w:hAnsi="Consolas"/>
          <w:sz w:val="18"/>
        </w:rPr>
        <w:t>__all__ = ('accuracy')</w:t>
      </w:r>
      <w:r>
        <w:t xml:space="preserve"> is the string </w:t>
      </w:r>
      <w:r>
        <w:rPr>
          <w:rFonts w:ascii="Consolas" w:hAnsi="Consolas"/>
          <w:sz w:val="18"/>
        </w:rPr>
        <w:t>"accuracy"</w:t>
      </w:r>
      <w:r>
        <w:t>, not a tuple,</w:t>
      </w:r>
    </w:p>
    <w:p>
      <w:r>
        <w:t xml:space="preserve">and </w:t>
      </w:r>
      <w:r>
        <w:rPr>
          <w:rFonts w:ascii="Consolas" w:hAnsi="Consolas"/>
          <w:sz w:val="18"/>
        </w:rPr>
        <w:t>from module import *</w:t>
      </w:r>
      <w:r>
        <w:t xml:space="preserve"> would walk it character by character. The 18 modules are worth</w:t>
      </w:r>
    </w:p>
    <w:p>
      <w:r>
        <w:t>tidying and I would merge this.</w:t>
      </w:r>
    </w:p>
    <w:p>
      <w:r>
        <w:t>One correction to the rationale, because it affects how the PR should be labelled.</w:t>
      </w:r>
    </w:p>
    <w:p>
      <w:r>
        <w:rPr>
          <w:b/>
        </w:rPr>
        <w:t>Nothing star-imports these modules, and Ianvs never reads `__all__`.</w:t>
      </w:r>
      <w:r>
        <w:t xml:space="preserve"> Checked at</w:t>
      </w:r>
    </w:p>
    <w:p>
      <w:r>
        <w:rPr>
          <w:rFonts w:ascii="Consolas" w:hAnsi="Consolas"/>
          <w:sz w:val="18"/>
        </w:rPr>
        <w:t>37a9c60</w:t>
      </w:r>
      <w:r>
        <w:t>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star-imports in core/                          : 0</w:t>
        <w:br/>
        <w:t>references to __all__ anywhere in core/        : NONE</w:t>
        <w:br/>
        <w:t>Example modules with a malformed __all__       : 30</w:t>
        <w:br/>
        <w:t xml:space="preserve">  of those, ever consumed by `from X import *` : 0</w:t>
      </w:r>
    </w:p>
    <w:p>
      <w:r>
        <w:t xml:space="preserve">Core resolves metric and algorithm modules by ClassFactory alias, not by </w:t>
      </w:r>
      <w:r>
        <w:rPr>
          <w:rFonts w:ascii="Consolas" w:hAnsi="Consolas"/>
          <w:sz w:val="18"/>
        </w:rPr>
        <w:t>__all__</w:t>
      </w:r>
      <w:r>
        <w:t>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# core/testcasecontroller/metrics/metrics.py:172-175</w:t>
        <w:br/>
        <w:t>load_module(url)</w:t>
        <w:br/>
        <w:t>metric_func = ClassFactory.get_cls(type_name=ClassType.GENERAL, t_cls_name=name)</w:t>
      </w:r>
    </w:p>
    <w:p>
      <w:r>
        <w:rPr>
          <w:rFonts w:ascii="Consolas" w:hAnsi="Consolas"/>
          <w:sz w:val="18"/>
        </w:rPr>
        <w:t>core/testcasecontroller/algorithm/module/module.py:116</w:t>
      </w:r>
      <w:r>
        <w:t xml:space="preserve"> and </w:t>
      </w:r>
      <w:r>
        <w:rPr>
          <w:rFonts w:ascii="Consolas" w:hAnsi="Consolas"/>
          <w:sz w:val="18"/>
        </w:rPr>
        <w:t>:130</w:t>
      </w:r>
      <w:r>
        <w:t xml:space="preserve"> do the same. There is</w:t>
      </w:r>
    </w:p>
    <w:p>
      <w:r>
        <w:t>no code path on this commit through which the described failure can occur.</w:t>
      </w:r>
    </w:p>
    <w:p>
      <w:r>
        <w:t>So the described bug is real Python but not a reachable Ianvs defect, and this PR changes</w:t>
      </w:r>
    </w:p>
    <w:p>
      <w:r>
        <w:t>no runtime behaviour. That is worth knowing for two reasons: it means the change carries</w:t>
      </w:r>
    </w:p>
    <w:p>
      <w:r>
        <w:rPr>
          <w:b/>
        </w:rPr>
        <w:t>zero regression risk</w:t>
      </w:r>
      <w:r>
        <w:t xml:space="preserve"> (a genuine argument for merging it), and it means the PR is</w:t>
      </w:r>
    </w:p>
    <w:p>
      <w:r>
        <w:rPr>
          <w:rFonts w:ascii="Consolas" w:hAnsi="Consolas"/>
          <w:sz w:val="18"/>
        </w:rPr>
        <w:t>kind/cleanup</w:t>
      </w:r>
      <w:r>
        <w:t xml:space="preserve"> rather than </w:t>
      </w:r>
      <w:r>
        <w:rPr>
          <w:rFonts w:ascii="Consolas" w:hAnsi="Consolas"/>
          <w:sz w:val="18"/>
        </w:rPr>
        <w:t>kind/bug</w:t>
      </w:r>
      <w:r>
        <w:t>, which currently affects how it is prioritised</w:t>
      </w:r>
    </w:p>
    <w:p>
      <w:r>
        <w:t>against PRs that do change behaviour.</w:t>
      </w:r>
    </w:p>
    <w:p>
      <w:r>
        <w:t xml:space="preserve">Reproduce: </w:t>
      </w:r>
      <w:r>
        <w:rPr>
          <w:rFonts w:ascii="Consolas" w:hAnsi="Consolas"/>
          <w:sz w:val="18"/>
        </w:rPr>
        <w:t>python3 tools/probe_all_is_inert.py ianvs</w:t>
      </w:r>
      <w:r>
        <w:t xml:space="preserve"> —</w:t>
      </w:r>
    </w:p>
    <w:p>
      <w:r>
        <w:t>https://github.com/henryng15/ianvs-lfx-pretest</w:t>
      </w:r>
    </w:p>
    <w:p>
      <w:r>
        <w:rPr>
          <w:b/>
        </w:rPr>
        <w:t>Recommendation: minor revision</w:t>
      </w:r>
      <w:r>
        <w:t xml:space="preserve"> — no code change needed; re-label and adjust the</w:t>
      </w:r>
    </w:p>
    <w:p>
      <w:r>
        <w:t>description so the next reader is not looking for a runtime symptom that cannot appear.</w:t>
      </w:r>
    </w:p>
    <w:p>
      <w:pPr>
        <w:pStyle w:val="Heading2"/>
      </w:pPr>
      <w:r>
        <w:t>PR #642</w:t>
      </w:r>
    </w:p>
    <w:p>
      <w:r>
        <w:t>https://github.com/kubeedge/ianvs/pull/642#pullrequestreview-5037525342</w:t>
      </w:r>
    </w:p>
    <w:p>
      <w:r>
        <w:t xml:space="preserve">Reviewed at head </w:t>
      </w:r>
      <w:r>
        <w:rPr>
          <w:rFonts w:ascii="Consolas" w:hAnsi="Consolas"/>
          <w:sz w:val="18"/>
        </w:rPr>
        <w:t>8a37653</w:t>
      </w:r>
      <w:r>
        <w:t xml:space="preserve"> against </w:t>
      </w:r>
      <w:r>
        <w:rPr>
          <w:rFonts w:ascii="Consolas" w:hAnsi="Consolas"/>
          <w:sz w:val="18"/>
        </w:rPr>
        <w:t>37a9c60</w:t>
      </w:r>
      <w:r>
        <w:t>.</w:t>
      </w:r>
    </w:p>
    <w:p>
      <w:r>
        <w:t xml:space="preserve">The change is correct — </w:t>
      </w:r>
      <w:r>
        <w:rPr>
          <w:rFonts w:ascii="Consolas" w:hAnsi="Consolas"/>
          <w:sz w:val="18"/>
        </w:rPr>
        <w:t>cloud_model.py</w:t>
      </w:r>
      <w:r>
        <w:t xml:space="preserve"> defines </w:t>
      </w:r>
      <w:r>
        <w:rPr>
          <w:rFonts w:ascii="Consolas" w:hAnsi="Consolas"/>
          <w:sz w:val="18"/>
        </w:rPr>
        <w:t>CloudModel</w:t>
      </w:r>
      <w:r>
        <w:t>, not</w:t>
      </w:r>
    </w:p>
    <w:p>
      <w:r>
        <w:rPr>
          <w:rFonts w:ascii="Consolas" w:hAnsi="Consolas"/>
          <w:sz w:val="18"/>
        </w:rPr>
        <w:t>QwenSemanticSegmentation</w:t>
      </w:r>
      <w:r>
        <w:t xml:space="preserve">, so pointing </w:t>
      </w:r>
      <w:r>
        <w:rPr>
          <w:rFonts w:ascii="Consolas" w:hAnsi="Consolas"/>
          <w:sz w:val="18"/>
        </w:rPr>
        <w:t>__all__</w:t>
      </w:r>
      <w:r>
        <w:t xml:space="preserve"> at the real name is right.</w:t>
      </w:r>
    </w:p>
    <w:p>
      <w:r>
        <w:t xml:space="preserve">One note on impact, since the PR is filed </w:t>
      </w:r>
      <w:r>
        <w:rPr>
          <w:rFonts w:ascii="Consolas" w:hAnsi="Consolas"/>
          <w:sz w:val="18"/>
        </w:rPr>
        <w:t>/kind bug</w:t>
      </w:r>
      <w:r>
        <w:t>.</w:t>
      </w:r>
    </w:p>
    <w:p>
      <w:r>
        <w:rPr>
          <w:b/>
        </w:rPr>
        <w:t>`__all__` is not read by anything in Ianvs.</w:t>
      </w:r>
      <w:r>
        <w:t xml:space="preserve"> Verified at </w:t>
      </w:r>
      <w:r>
        <w:rPr>
          <w:rFonts w:ascii="Consolas" w:hAnsi="Consolas"/>
          <w:sz w:val="18"/>
        </w:rPr>
        <w:t>37a9c60</w:t>
      </w:r>
      <w:r>
        <w:t xml:space="preserve">: </w:t>
      </w:r>
      <w:r>
        <w:rPr>
          <w:rFonts w:ascii="Consolas" w:hAnsi="Consolas"/>
          <w:sz w:val="18"/>
        </w:rPr>
        <w:t>core/</w:t>
      </w:r>
      <w:r>
        <w:t xml:space="preserve"> contains</w:t>
      </w:r>
    </w:p>
    <w:p>
      <w:r>
        <w:rPr>
          <w:b/>
        </w:rPr>
        <w:t>0</w:t>
      </w:r>
      <w:r>
        <w:t xml:space="preserve"> star-imports and </w:t>
      </w:r>
      <w:r>
        <w:rPr>
          <w:b/>
        </w:rPr>
        <w:t>0</w:t>
      </w:r>
      <w:r>
        <w:t xml:space="preserve"> references to </w:t>
      </w:r>
      <w:r>
        <w:rPr>
          <w:rFonts w:ascii="Consolas" w:hAnsi="Consolas"/>
          <w:sz w:val="18"/>
        </w:rPr>
        <w:t>__all__</w:t>
      </w:r>
      <w:r>
        <w:t xml:space="preserve">, and nothing in </w:t>
      </w:r>
      <w:r>
        <w:rPr>
          <w:rFonts w:ascii="Consolas" w:hAnsi="Consolas"/>
          <w:sz w:val="18"/>
        </w:rPr>
        <w:t>examples/</w:t>
      </w:r>
    </w:p>
    <w:p>
      <w:r>
        <w:t>star-imports this module. Core resolves the class by ClassFactory alias —</w:t>
      </w:r>
    </w:p>
    <w:p>
      <w:r>
        <w:rPr>
          <w:rFonts w:ascii="Consolas" w:hAnsi="Consolas"/>
          <w:sz w:val="18"/>
        </w:rPr>
        <w:t>core/testcasecontroller/metrics/metrics.py:173</w:t>
      </w:r>
      <w:r>
        <w:t xml:space="preserve"> and</w:t>
      </w:r>
    </w:p>
    <w:p>
      <w:r>
        <w:rPr>
          <w:rFonts w:ascii="Consolas" w:hAnsi="Consolas"/>
          <w:sz w:val="18"/>
        </w:rPr>
        <w:t>core/testcasecontroller/algorithm/module/module.py:116,130</w:t>
      </w:r>
      <w:r>
        <w:t xml:space="preserve"> — which this module already</w:t>
      </w:r>
    </w:p>
    <w:p>
      <w:r>
        <w:t>supplies correctly.</w:t>
      </w:r>
    </w:p>
    <w:p>
      <w:r>
        <w:t>So issue #641 describes a genuine inconsistency with no runtime consequence, and this PR</w:t>
      </w:r>
    </w:p>
    <w:p>
      <w:r>
        <w:t>has zero regression risk. Both are good reasons to merge it; both also argue for</w:t>
      </w:r>
    </w:p>
    <w:p>
      <w:r>
        <w:rPr>
          <w:rFonts w:ascii="Consolas" w:hAnsi="Consolas"/>
          <w:sz w:val="18"/>
        </w:rPr>
        <w:t>kind/cleanup</w:t>
      </w:r>
      <w:r>
        <w:t xml:space="preserve"> over </w:t>
      </w:r>
      <w:r>
        <w:rPr>
          <w:rFonts w:ascii="Consolas" w:hAnsi="Consolas"/>
          <w:sz w:val="18"/>
        </w:rPr>
        <w:t>kind/bug</w:t>
      </w:r>
      <w:r>
        <w:t>, so the Example is not counted as broken when it is not.</w:t>
      </w:r>
    </w:p>
    <w:p>
      <w:r>
        <w:t>For context, this pattern is repository-wide rather than specific to this file: 30</w:t>
      </w:r>
    </w:p>
    <w:p>
      <w:r>
        <w:rPr>
          <w:rFonts w:ascii="Consolas" w:hAnsi="Consolas"/>
          <w:sz w:val="18"/>
        </w:rPr>
        <w:t>__all__</w:t>
      </w:r>
      <w:r>
        <w:t xml:space="preserve"> declarations across 10 Examples are malformed, and none is load-bearing.</w:t>
      </w:r>
    </w:p>
    <w:p>
      <w:r>
        <w:rPr>
          <w:rFonts w:ascii="Consolas" w:hAnsi="Consolas"/>
          <w:sz w:val="18"/>
        </w:rPr>
        <w:t>examples/robot-cityscapes-synthia/.../erfnet/task_definition_by_domain.py</w:t>
      </w:r>
      <w:r>
        <w:t xml:space="preserve"> is a neat</w:t>
      </w:r>
    </w:p>
    <w:p>
      <w:r>
        <w:t xml:space="preserve">example — </w:t>
      </w:r>
      <w:r>
        <w:rPr>
          <w:rFonts w:ascii="Consolas" w:hAnsi="Consolas"/>
          <w:sz w:val="18"/>
        </w:rPr>
        <w:t>__all__</w:t>
      </w:r>
      <w:r>
        <w:t xml:space="preserve"> names </w:t>
      </w:r>
      <w:r>
        <w:rPr>
          <w:rFonts w:ascii="Consolas" w:hAnsi="Consolas"/>
          <w:sz w:val="18"/>
        </w:rPr>
        <w:t>TaskDefinitionByDomain</w:t>
      </w:r>
      <w:r>
        <w:t xml:space="preserve"> while the class is</w:t>
      </w:r>
    </w:p>
    <w:p>
      <w:r>
        <w:rPr>
          <w:rFonts w:ascii="Consolas" w:hAnsi="Consolas"/>
          <w:sz w:val="18"/>
        </w:rPr>
        <w:t>TaskDefinitionByOrigin</w:t>
      </w:r>
      <w:r>
        <w:t>, and the Example works anyway because the ClassFactory alias is</w:t>
      </w:r>
    </w:p>
    <w:p>
      <w:r>
        <w:t>correct.</w:t>
      </w:r>
    </w:p>
    <w:p>
      <w:r>
        <w:t xml:space="preserve">Reproduce: </w:t>
      </w:r>
      <w:r>
        <w:rPr>
          <w:rFonts w:ascii="Consolas" w:hAnsi="Consolas"/>
          <w:sz w:val="18"/>
        </w:rPr>
        <w:t>python3 tools/probe_all_is_inert.py ianvs</w:t>
      </w:r>
      <w:r>
        <w:t xml:space="preserve"> —</w:t>
      </w:r>
    </w:p>
    <w:p>
      <w:r>
        <w:t>https://github.com/henryng15/ianvs-lfx-pretest</w:t>
      </w:r>
    </w:p>
    <w:p>
      <w:r>
        <w:rPr>
          <w:b/>
        </w:rPr>
        <w:t>Recommendation: minor revision</w:t>
      </w:r>
      <w:r>
        <w:t xml:space="preserve"> — description and label only.</w:t>
      </w:r>
    </w:p>
    <w:p>
      <w:pPr>
        <w:pStyle w:val="Heading2"/>
      </w:pPr>
      <w:r>
        <w:t>PR #598</w:t>
      </w:r>
    </w:p>
    <w:p>
      <w:r>
        <w:t>https://github.com/kubeedge/ianvs/pull/598#pullrequestreview-5037526231</w:t>
      </w:r>
    </w:p>
    <w:p>
      <w:r>
        <w:t xml:space="preserve">Reviewed at head </w:t>
      </w:r>
      <w:r>
        <w:rPr>
          <w:rFonts w:ascii="Consolas" w:hAnsi="Consolas"/>
          <w:sz w:val="18"/>
        </w:rPr>
        <w:t>69470dd</w:t>
      </w:r>
      <w:r>
        <w:t xml:space="preserve"> against </w:t>
      </w:r>
      <w:r>
        <w:rPr>
          <w:rFonts w:ascii="Consolas" w:hAnsi="Consolas"/>
          <w:sz w:val="18"/>
        </w:rPr>
        <w:t>37a9c60</w:t>
      </w:r>
      <w:r>
        <w:t>.</w:t>
      </w:r>
    </w:p>
    <w:p>
      <w:r>
        <w:t xml:space="preserve">The fix is right. </w:t>
      </w:r>
      <w:r>
        <w:rPr>
          <w:rFonts w:ascii="Consolas" w:hAnsi="Consolas"/>
          <w:sz w:val="18"/>
        </w:rPr>
        <w:t>getfullargspec()</w:t>
      </w:r>
      <w:r>
        <w:t xml:space="preserve"> splits positional and keyword-only parameters, and</w:t>
      </w:r>
    </w:p>
    <w:p>
      <w:r>
        <w:t xml:space="preserve">the original only consults </w:t>
      </w:r>
      <w:r>
        <w:rPr>
          <w:rFonts w:ascii="Consolas" w:hAnsi="Consolas"/>
          <w:sz w:val="18"/>
        </w:rPr>
        <w:t>.args</w:t>
      </w:r>
      <w:r>
        <w:t>, so keyword-only parameters are dropped. Confirmed by</w:t>
      </w:r>
    </w:p>
    <w:p>
      <w:r>
        <w:t>running the current helper: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parse_kwargs(positional, threshold=0.9) -&gt; {'threshold': 0.9}</w:t>
        <w:br/>
        <w:t>parse_kwargs(kwonly,     threshold=0.9) -&gt; {}</w:t>
      </w:r>
    </w:p>
    <w:p>
      <w:r>
        <w:t xml:space="preserve">Handling </w:t>
      </w:r>
      <w:r>
        <w:rPr>
          <w:rFonts w:ascii="Consolas" w:hAnsi="Consolas"/>
          <w:sz w:val="18"/>
        </w:rPr>
        <w:t>varkw</w:t>
      </w:r>
      <w:r>
        <w:t xml:space="preserve"> under a non-</w:t>
      </w:r>
      <w:r>
        <w:rPr>
          <w:rFonts w:ascii="Consolas" w:hAnsi="Consolas"/>
          <w:sz w:val="18"/>
        </w:rPr>
        <w:t>kwargs</w:t>
      </w:r>
      <w:r>
        <w:t xml:space="preserve"> name as well as </w:t>
      </w:r>
      <w:r>
        <w:rPr>
          <w:rFonts w:ascii="Consolas" w:hAnsi="Consolas"/>
          <w:sz w:val="18"/>
        </w:rPr>
        <w:t>kwonlyargs</w:t>
      </w:r>
      <w:r>
        <w:t xml:space="preserve"> is a genuine</w:t>
      </w:r>
    </w:p>
    <w:p>
      <w:r>
        <w:t>improvement over the narrower reading of #597.</w:t>
      </w:r>
    </w:p>
    <w:p>
      <w:r>
        <w:rPr>
          <w:b/>
        </w:rPr>
        <w:t>One scope point that should be in the description.</w:t>
      </w:r>
      <w:r>
        <w:t xml:space="preserve"> </w:t>
      </w:r>
      <w:r>
        <w:rPr>
          <w:rFonts w:ascii="Consolas" w:hAnsi="Consolas"/>
          <w:sz w:val="18"/>
        </w:rPr>
        <w:t>core.common.utils.parse_kwargs</w:t>
      </w:r>
    </w:p>
    <w:p>
      <w:r>
        <w:t xml:space="preserve">is not called anywhere in this repository. At </w:t>
      </w:r>
      <w:r>
        <w:rPr>
          <w:rFonts w:ascii="Consolas" w:hAnsi="Consolas"/>
          <w:sz w:val="18"/>
        </w:rPr>
        <w:t>37a9c60</w:t>
      </w:r>
      <w:r>
        <w:t>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definitions : ['core/common/utils.py:46']</w:t>
        <w:br/>
        <w:t>invocations : NONE          (AST scan of core/ and examples/)</w:t>
        <w:br/>
        <w:t>imports     : NONE</w:t>
      </w:r>
    </w:p>
    <w:p>
      <w:r>
        <w:t xml:space="preserve">The bundled Sedna wheel defines and uses </w:t>
      </w:r>
      <w:r>
        <w:rPr>
          <w:b/>
        </w:rPr>
        <w:t>its own</w:t>
      </w:r>
      <w:r>
        <w:t xml:space="preserve"> </w:t>
      </w:r>
      <w:r>
        <w:rPr>
          <w:rFonts w:ascii="Consolas" w:hAnsi="Consolas"/>
          <w:sz w:val="18"/>
        </w:rPr>
        <w:t>parse_kwargs</w:t>
      </w:r>
    </w:p>
    <w:p>
      <w:r>
        <w:t>(</w:t>
      </w:r>
      <w:r>
        <w:rPr>
          <w:rFonts w:ascii="Consolas" w:hAnsi="Consolas"/>
          <w:sz w:val="18"/>
        </w:rPr>
        <w:t>sedna/backend/base.py:47</w:t>
      </w:r>
      <w:r>
        <w:t>, 14 call sites) and never imports Ianvs's. So issue #597's</w:t>
      </w:r>
    </w:p>
    <w:p>
      <w:r>
        <w:t>statement that hyperparameters are silently dropped for Examples is not reproducible on</w:t>
      </w:r>
    </w:p>
    <w:p>
      <w:r>
        <w:t>this commit — the function that would drop them is unreachable.</w:t>
      </w:r>
    </w:p>
    <w:p>
      <w:r>
        <w:t>That does not argue against merging. It argues that the PR needs no Example regression</w:t>
      </w:r>
    </w:p>
    <w:p>
      <w:r>
        <w:t>testing, and that the description should say so, otherwise the next reader inherits the</w:t>
      </w:r>
    </w:p>
    <w:p>
      <w:r>
        <w:t>impression that an Example is currently broken. It also raises a question worth a</w:t>
      </w:r>
    </w:p>
    <w:p>
      <w:r>
        <w:t>maintainer's answer: should this helper be fixed, or deleted?</w:t>
      </w:r>
    </w:p>
    <w:p>
      <w:r>
        <w:rPr>
          <w:b/>
        </w:rPr>
        <w:t>Note on duplication:</w:t>
      </w:r>
      <w:r>
        <w:t xml:space="preserve"> #702 makes the same fix to the same function for the same issue.</w:t>
      </w:r>
    </w:p>
    <w:p>
      <w:r>
        <w:t xml:space="preserve">This PR is older and covers the </w:t>
      </w:r>
      <w:r>
        <w:rPr>
          <w:rFonts w:ascii="Consolas" w:hAnsi="Consolas"/>
          <w:sz w:val="18"/>
        </w:rPr>
        <w:t>varkw</w:t>
      </w:r>
      <w:r>
        <w:t xml:space="preserve"> case as well, so I would keep this one.</w:t>
      </w:r>
    </w:p>
    <w:p>
      <w:r>
        <w:t xml:space="preserve">Reproduce: </w:t>
      </w:r>
      <w:r>
        <w:rPr>
          <w:rFonts w:ascii="Consolas" w:hAnsi="Consolas"/>
          <w:sz w:val="18"/>
        </w:rPr>
        <w:t>python3 tools/probe_parse_kwargs_dead.py ianvs</w:t>
      </w:r>
      <w:r>
        <w:t xml:space="preserve"> —</w:t>
      </w:r>
    </w:p>
    <w:p>
      <w:r>
        <w:t>https://github.com/henryng15/ianvs-lfx-pretest</w:t>
      </w:r>
    </w:p>
    <w:p>
      <w:r>
        <w:rPr>
          <w:b/>
        </w:rPr>
        <w:t>Recommendation: minor revision</w:t>
      </w:r>
      <w:r>
        <w:t xml:space="preserve"> — description only, no coding effort.</w:t>
      </w:r>
    </w:p>
    <w:p>
      <w:pPr>
        <w:pStyle w:val="Heading2"/>
      </w:pPr>
      <w:r>
        <w:t>PR #598 (follow-up)</w:t>
      </w:r>
    </w:p>
    <w:p>
      <w:r>
        <w:t>https://github.com/kubeedge/ianvs/pull/598#pullrequestreview-5047338395</w:t>
      </w:r>
    </w:p>
    <w:p>
      <w:r>
        <w:t xml:space="preserve">Re-reviewed at the new head </w:t>
      </w:r>
      <w:r>
        <w:rPr>
          <w:rFonts w:ascii="Consolas" w:hAnsi="Consolas"/>
          <w:sz w:val="18"/>
        </w:rPr>
        <w:t>6b39813</w:t>
      </w:r>
      <w:r>
        <w:t xml:space="preserve"> (my first review was against </w:t>
      </w:r>
      <w:r>
        <w:rPr>
          <w:rFonts w:ascii="Consolas" w:hAnsi="Consolas"/>
          <w:sz w:val="18"/>
        </w:rPr>
        <w:t>69470dd</w:t>
      </w:r>
      <w:r>
        <w:t>).</w:t>
      </w:r>
    </w:p>
    <w:p>
      <w:r>
        <w:t>Thanks for the quick turnaround, and the unit tests are a real improvement — they are the</w:t>
      </w:r>
    </w:p>
    <w:p>
      <w:r>
        <w:t>thing this PR had been missing.</w:t>
      </w:r>
    </w:p>
    <w:p>
      <w:r>
        <w:rPr>
          <w:b/>
        </w:rPr>
        <w:t>On the scope point, I think we are agreeing rather than disagreeing.</w:t>
      </w:r>
      <w:r>
        <w:t xml:space="preserve"> You are right</w:t>
      </w:r>
    </w:p>
    <w:p>
      <w:r>
        <w:t xml:space="preserve">that a shared helper in </w:t>
      </w:r>
      <w:r>
        <w:rPr>
          <w:rFonts w:ascii="Consolas" w:hAnsi="Consolas"/>
          <w:sz w:val="18"/>
        </w:rPr>
        <w:t>core/common/</w:t>
      </w:r>
      <w:r>
        <w:t xml:space="preserve"> should be correct for future callers; I am not</w:t>
      </w:r>
    </w:p>
    <w:p>
      <w:r>
        <w:t>arguing it should stay broken. My narrower point was only that #597 states the bug</w:t>
      </w:r>
    </w:p>
    <w:p>
      <w:r>
        <w:t>*currently* drops Example hyperparameters, and it cannot, because the function has no</w:t>
      </w:r>
    </w:p>
    <w:p>
      <w:r>
        <w:t>callers and Sedna ships its own. That matters for two practical reasons: this PR needs no</w:t>
      </w:r>
    </w:p>
    <w:p>
      <w:r>
        <w:t>Example regression testing, and #597 should not be counted as a broken Example. Neither is</w:t>
      </w:r>
    </w:p>
    <w:p>
      <w:r>
        <w:t>an argument against merging.</w:t>
      </w:r>
    </w:p>
    <w:p>
      <w:r>
        <w:rPr>
          <w:b/>
        </w:rPr>
        <w:t>@31groot's positional-only finding reproduces.</w:t>
      </w:r>
      <w:r>
        <w:t xml:space="preserve"> I verified it independently on both</w:t>
      </w:r>
    </w:p>
    <w:p>
      <w:r>
        <w:t>refs, so it is pre-existing rather than introduced here: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def posonly(x, /, y): ...</w:t>
        <w:br/>
        <w:t>parse_kwargs(posonly, x=1, y=2) -&gt; {'x': 1, 'y': 2}     # main AND 6b39813</w:t>
        <w:br/>
        <w:t>posonly(**that)                 -&gt; TypeError: posonly() got some positional-only</w:t>
        <w:br/>
        <w:t xml:space="preserve">                                   arguments passed as keyword arguments: 'x'</w:t>
      </w:r>
    </w:p>
    <w:p>
      <w:r>
        <w:rPr>
          <w:rFonts w:ascii="Consolas" w:hAnsi="Consolas"/>
          <w:sz w:val="18"/>
        </w:rPr>
        <w:t>getfullargspec()</w:t>
      </w:r>
      <w:r>
        <w:t xml:space="preserve"> merges positional-only parameters into </w:t>
      </w:r>
      <w:r>
        <w:rPr>
          <w:rFonts w:ascii="Consolas" w:hAnsi="Consolas"/>
          <w:sz w:val="18"/>
        </w:rPr>
        <w:t>.args</w:t>
      </w:r>
      <w:r>
        <w:t>, so</w:t>
      </w:r>
    </w:p>
    <w:p>
      <w:r>
        <w:rPr>
          <w:rFonts w:ascii="Consolas" w:hAnsi="Consolas"/>
          <w:sz w:val="18"/>
        </w:rPr>
        <w:t>set(need_kw.args) | set(need_kw.kwonlyargs)</w:t>
      </w:r>
      <w:r>
        <w:t xml:space="preserve"> admits names that cannot legally be passed</w:t>
      </w:r>
    </w:p>
    <w:p>
      <w:r>
        <w:t>by keyword. Their recommendation stands and I am not restating it further.</w:t>
      </w:r>
    </w:p>
    <w:p>
      <w:r>
        <w:rPr>
          <w:b/>
        </w:rPr>
        <w:t>Two further cases the new tests do not cover.</w:t>
      </w:r>
      <w:r>
        <w:t xml:space="preserve"> Both are also pre-existing, but the PR</w:t>
      </w:r>
    </w:p>
    <w:p>
      <w:r>
        <w:t>is the natural place to close them since it is rewriting exactly this filter.</w:t>
      </w:r>
    </w:p>
    <w:p>
      <w:r>
        <w:rPr>
          <w:b/>
        </w:rPr>
        <w:t>1. `getfullargspec()` raises on callables it cannot introspect, and nothing catches it.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parse_kwargs(dict, a=1)  -&gt; TypeError: unsupported callable      # main and 6b39813</w:t>
      </w:r>
    </w:p>
    <w:p>
      <w:r>
        <w:t xml:space="preserve">The function already guards </w:t>
      </w:r>
      <w:r>
        <w:rPr>
          <w:rFonts w:ascii="Consolas" w:hAnsi="Consolas"/>
          <w:sz w:val="18"/>
        </w:rPr>
        <w:t>if not callable(func): return kwargs</w:t>
      </w:r>
      <w:r>
        <w:t>, which shows the intent</w:t>
      </w:r>
    </w:p>
    <w:p>
      <w:r>
        <w:t xml:space="preserve">to tolerate odd inputs — but </w:t>
      </w:r>
      <w:r>
        <w:rPr>
          <w:rFonts w:ascii="Consolas" w:hAnsi="Consolas"/>
          <w:sz w:val="18"/>
        </w:rPr>
        <w:t>dict</w:t>
      </w:r>
      <w:r>
        <w:t xml:space="preserve"> *is* callable, passes that guard, and then raises from</w:t>
      </w:r>
    </w:p>
    <w:p>
      <w:r>
        <w:rPr>
          <w:rFonts w:ascii="Consolas" w:hAnsi="Consolas"/>
          <w:sz w:val="18"/>
        </w:rPr>
        <w:t>getfullargspec</w:t>
      </w:r>
      <w:r>
        <w:t>. Any C-implemented or otherwise unintrospectable callable does the same.</w:t>
      </w:r>
    </w:p>
    <w:p>
      <w:r>
        <w:rPr>
          <w:b/>
        </w:rPr>
        <w:t>2. When introspection succeeds but is empty, every kwarg is silently discarded.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parse_kwargs(len,   a=1) -&gt; {}</w:t>
        <w:br/>
        <w:t>parse_kwargs(print, a=1) -&gt; {}</w:t>
      </w:r>
    </w:p>
    <w:p>
      <w:r>
        <w:t xml:space="preserve">For a parameter-filtering helper in a benchmarking framework, silently returning </w:t>
      </w:r>
      <w:r>
        <w:rPr>
          <w:rFonts w:ascii="Consolas" w:hAnsi="Consolas"/>
          <w:sz w:val="18"/>
        </w:rPr>
        <w:t>{}</w:t>
      </w:r>
      <w:r>
        <w:t xml:space="preserve"> is</w:t>
      </w:r>
    </w:p>
    <w:p>
      <w:r>
        <w:t>the worse of the two outcomes: a caller loses every hyperparameter and gets no signal. A</w:t>
      </w:r>
    </w:p>
    <w:p>
      <w:r>
        <w:rPr>
          <w:rFonts w:ascii="Consolas" w:hAnsi="Consolas"/>
          <w:sz w:val="18"/>
        </w:rPr>
        <w:t>try/except TypeError</w:t>
      </w:r>
      <w:r>
        <w:t xml:space="preserve"> that falls back to returning </w:t>
      </w:r>
      <w:r>
        <w:rPr>
          <w:rFonts w:ascii="Consolas" w:hAnsi="Consolas"/>
          <w:sz w:val="18"/>
        </w:rPr>
        <w:t>kwargs</w:t>
      </w:r>
      <w:r>
        <w:t xml:space="preserve"> unchanged — matching the</w:t>
      </w:r>
    </w:p>
    <w:p>
      <w:r>
        <w:t>existing non-callable branch — would make both cases behave consistently and is about</w:t>
      </w:r>
    </w:p>
    <w:p>
      <w:r>
        <w:t>three lines.</w:t>
      </w:r>
    </w:p>
    <w:p>
      <w:r>
        <w:rPr>
          <w:b/>
        </w:rPr>
        <w:t>One very small note.</w:t>
      </w:r>
      <w:r>
        <w:t xml:space="preserve"> </w:t>
      </w:r>
      <w:r>
        <w:rPr>
          <w:rFonts w:ascii="Consolas" w:hAnsi="Consolas"/>
          <w:sz w:val="18"/>
        </w:rPr>
        <w:t>getfullargspec</w:t>
      </w:r>
      <w:r>
        <w:t xml:space="preserve"> on a class returns </w:t>
      </w:r>
      <w:r>
        <w:rPr>
          <w:rFonts w:ascii="Consolas" w:hAnsi="Consolas"/>
          <w:sz w:val="18"/>
        </w:rPr>
        <w:t>__init__</w:t>
      </w:r>
      <w:r>
        <w:t xml:space="preserve">'s spec, so </w:t>
      </w:r>
      <w:r>
        <w:rPr>
          <w:rFonts w:ascii="Consolas" w:hAnsi="Consolas"/>
          <w:sz w:val="18"/>
        </w:rPr>
        <w:t>self</w:t>
      </w:r>
    </w:p>
    <w:p>
      <w:r>
        <w:t xml:space="preserve">lands in </w:t>
      </w:r>
      <w:r>
        <w:rPr>
          <w:rFonts w:ascii="Consolas" w:hAnsi="Consolas"/>
          <w:sz w:val="18"/>
        </w:rPr>
        <w:t>.args</w:t>
      </w:r>
      <w:r>
        <w:t xml:space="preserve"> and is therefore accepted into the filtered set. Harmless in practice</w:t>
      </w:r>
    </w:p>
    <w:p>
      <w:r>
        <w:t xml:space="preserve">(no one passes </w:t>
      </w:r>
      <w:r>
        <w:rPr>
          <w:rFonts w:ascii="Consolas" w:hAnsi="Consolas"/>
          <w:sz w:val="18"/>
        </w:rPr>
        <w:t>self=</w:t>
      </w:r>
      <w:r>
        <w:t xml:space="preserve"> from YAML), and mentioned only because </w:t>
      </w:r>
      <w:r>
        <w:rPr>
          <w:rFonts w:ascii="Consolas" w:hAnsi="Consolas"/>
          <w:sz w:val="18"/>
        </w:rPr>
        <w:t>ClassFactory.get_cls()</w:t>
      </w:r>
    </w:p>
    <w:p>
      <w:r>
        <w:t>returns classes, so classes are the likely shape of a future caller.</w:t>
      </w:r>
    </w:p>
    <w:p>
      <w:r>
        <w:rPr>
          <w:b/>
        </w:rPr>
        <w:t>Revised recommendation: major revision</w:t>
      </w:r>
      <w:r>
        <w:t xml:space="preserve"> (was *minor revision* in my first review).</w:t>
      </w:r>
    </w:p>
    <w:p>
      <w:r>
        <w:t>That change is because of @31groot's finding plus the two above — my earlier "no coding</w:t>
      </w:r>
    </w:p>
    <w:p>
      <w:r>
        <w:t xml:space="preserve">effort" was accurate for head </w:t>
      </w:r>
      <w:r>
        <w:rPr>
          <w:rFonts w:ascii="Consolas" w:hAnsi="Consolas"/>
          <w:sz w:val="18"/>
        </w:rPr>
        <w:t>69470dd</w:t>
      </w:r>
      <w:r>
        <w:t xml:space="preserve"> and is not accurate now that the accepted-set</w:t>
      </w:r>
    </w:p>
    <w:p>
      <w:r>
        <w:t>construction is the thing under discussion. The direction of the PR is right and I would</w:t>
      </w:r>
    </w:p>
    <w:p>
      <w:r>
        <w:t>still like to see it land over #702.</w:t>
      </w:r>
    </w:p>
    <w:p>
      <w:pPr>
        <w:pStyle w:val="Heading2"/>
      </w:pPr>
      <w:r>
        <w:t>PR #702</w:t>
      </w:r>
    </w:p>
    <w:p>
      <w:r>
        <w:t>https://github.com/kubeedge/ianvs/pull/702#pullrequestreview-5037527196</w:t>
      </w:r>
    </w:p>
    <w:p>
      <w:r>
        <w:t xml:space="preserve">Reviewed at head </w:t>
      </w:r>
      <w:r>
        <w:rPr>
          <w:rFonts w:ascii="Consolas" w:hAnsi="Consolas"/>
          <w:sz w:val="18"/>
        </w:rPr>
        <w:t>68b5c28</w:t>
      </w:r>
      <w:r>
        <w:t xml:space="preserve"> against </w:t>
      </w:r>
      <w:r>
        <w:rPr>
          <w:rFonts w:ascii="Consolas" w:hAnsi="Consolas"/>
          <w:sz w:val="18"/>
        </w:rPr>
        <w:t>37a9c60</w:t>
      </w:r>
      <w:r>
        <w:t>.</w:t>
      </w:r>
    </w:p>
    <w:p>
      <w:r>
        <w:t>The change is correct and the added unit test is welcome. Two things the PR could not</w:t>
      </w:r>
    </w:p>
    <w:p>
      <w:r>
        <w:t>have known about itself.</w:t>
      </w:r>
    </w:p>
    <w:p>
      <w:r>
        <w:t>**1. #598 is an older, open PR making the same fix to the same function for the same</w:t>
      </w:r>
    </w:p>
    <w:p>
      <w:r>
        <w:t xml:space="preserve">issue (#597).** Neither PR references the other. #598 additionally handles </w:t>
      </w:r>
      <w:r>
        <w:rPr>
          <w:rFonts w:ascii="Consolas" w:hAnsi="Consolas"/>
          <w:sz w:val="18"/>
        </w:rPr>
        <w:t>varkw</w:t>
      </w:r>
    </w:p>
    <w:p>
      <w:r>
        <w:t xml:space="preserve">declared under a name other than </w:t>
      </w:r>
      <w:r>
        <w:rPr>
          <w:rFonts w:ascii="Consolas" w:hAnsi="Consolas"/>
          <w:sz w:val="18"/>
        </w:rPr>
        <w:t>kwargs</w:t>
      </w:r>
      <w:r>
        <w:t>, which this one leaves to the existing</w:t>
      </w:r>
    </w:p>
    <w:p>
      <w:r>
        <w:rPr>
          <w:rFonts w:ascii="Consolas" w:hAnsi="Consolas"/>
          <w:sz w:val="18"/>
        </w:rPr>
        <w:t>need_kw.varkw == 'kwargs'</w:t>
      </w:r>
      <w:r>
        <w:t xml:space="preserve"> check. On coverage alone #598 is the broader of the two.</w:t>
      </w:r>
    </w:p>
    <w:p>
      <w:r>
        <w:rPr>
          <w:b/>
        </w:rPr>
        <w:t>2. The function has no callers in this repository.</w:t>
      </w:r>
      <w:r>
        <w:t xml:space="preserve"> At </w:t>
      </w:r>
      <w:r>
        <w:rPr>
          <w:rFonts w:ascii="Consolas" w:hAnsi="Consolas"/>
          <w:sz w:val="18"/>
        </w:rPr>
        <w:t>37a9c60</w:t>
      </w:r>
      <w:r>
        <w:t>, an AST scan of</w:t>
      </w:r>
    </w:p>
    <w:p>
      <w:r>
        <w:rPr>
          <w:rFonts w:ascii="Consolas" w:hAnsi="Consolas"/>
          <w:sz w:val="18"/>
        </w:rPr>
        <w:t>core/</w:t>
      </w:r>
      <w:r>
        <w:t xml:space="preserve"> and </w:t>
      </w:r>
      <w:r>
        <w:rPr>
          <w:rFonts w:ascii="Consolas" w:hAnsi="Consolas"/>
          <w:sz w:val="18"/>
        </w:rPr>
        <w:t>examples/</w:t>
      </w:r>
      <w:r>
        <w:t xml:space="preserve"> finds </w:t>
      </w:r>
      <w:r>
        <w:rPr>
          <w:rFonts w:ascii="Consolas" w:hAnsi="Consolas"/>
          <w:sz w:val="18"/>
        </w:rPr>
        <w:t>core/common/utils.py:46</w:t>
      </w:r>
      <w:r>
        <w:t xml:space="preserve"> as the only definition and</w:t>
      </w:r>
    </w:p>
    <w:p>
      <w:r>
        <w:rPr>
          <w:b/>
        </w:rPr>
        <w:t>zero</w:t>
      </w:r>
      <w:r>
        <w:t xml:space="preserve"> invocations and zero imports. The bundled Sedna wheel ships and calls its own</w:t>
      </w:r>
    </w:p>
    <w:p>
      <w:r>
        <w:rPr>
          <w:rFonts w:ascii="Consolas" w:hAnsi="Consolas"/>
          <w:sz w:val="18"/>
        </w:rPr>
        <w:t>parse_kwargs</w:t>
      </w:r>
      <w:r>
        <w:t xml:space="preserve"> (</w:t>
      </w:r>
      <w:r>
        <w:rPr>
          <w:rFonts w:ascii="Consolas" w:hAnsi="Consolas"/>
          <w:sz w:val="18"/>
        </w:rPr>
        <w:t>sedna/backend/base.py:47</w:t>
      </w:r>
      <w:r>
        <w:t>, 14 call sites) and does not import Ianvs's.</w:t>
      </w:r>
    </w:p>
    <w:p>
      <w:r>
        <w:t>So the keyword-only drop this fixes cannot currently affect any Example.</w:t>
      </w:r>
    </w:p>
    <w:p>
      <w:r>
        <w:t>The defect itself is real — running the current helper gives</w:t>
      </w:r>
    </w:p>
    <w:p>
      <w:r>
        <w:rPr>
          <w:rFonts w:ascii="Consolas" w:hAnsi="Consolas"/>
          <w:sz w:val="18"/>
        </w:rPr>
        <w:t>parse_kwargs(kwonly, threshold=0.9) -&gt; {}</w:t>
      </w:r>
      <w:r>
        <w:t xml:space="preserve"> — so neither PR is wrong. It is a question of</w:t>
      </w:r>
    </w:p>
    <w:p>
      <w:r>
        <w:t>which one lands and whether the helper should exist at all.</w:t>
      </w:r>
    </w:p>
    <w:p>
      <w:r>
        <w:t xml:space="preserve">Reproduce: </w:t>
      </w:r>
      <w:r>
        <w:rPr>
          <w:rFonts w:ascii="Consolas" w:hAnsi="Consolas"/>
          <w:sz w:val="18"/>
        </w:rPr>
        <w:t>python3 tools/probe_parse_kwargs_dead.py ianvs</w:t>
      </w:r>
      <w:r>
        <w:t xml:space="preserve"> —</w:t>
      </w:r>
    </w:p>
    <w:p>
      <w:r>
        <w:t>https://github.com/henryng15/ianvs-lfx-pretest</w:t>
      </w:r>
    </w:p>
    <w:p>
      <w:r>
        <w:rPr>
          <w:b/>
        </w:rPr>
        <w:t>Recommendation: reject as redundant, not as incorrect.</w:t>
      </w:r>
      <w:r>
        <w:t xml:space="preserve"> I would close this in favour</w:t>
      </w:r>
    </w:p>
    <w:p>
      <w:r>
        <w:t>of #598 and move the unit test there — the test is the part of this PR #598 lacks, and it</w:t>
      </w:r>
    </w:p>
    <w:p>
      <w:r>
        <w:t>should not be lost.</w:t>
      </w:r>
    </w:p>
    <w:p>
      <w:pPr>
        <w:pStyle w:val="Heading2"/>
      </w:pPr>
      <w:r>
        <w:t>PR #617</w:t>
      </w:r>
    </w:p>
    <w:p>
      <w:r>
        <w:t>https://github.com/kubeedge/ianvs/pull/617#pullrequestreview-5037528102</w:t>
      </w:r>
    </w:p>
    <w:p>
      <w:r>
        <w:t xml:space="preserve">Reviewed at head </w:t>
      </w:r>
      <w:r>
        <w:rPr>
          <w:rFonts w:ascii="Consolas" w:hAnsi="Consolas"/>
          <w:sz w:val="18"/>
        </w:rPr>
        <w:t>aba3a41</w:t>
      </w:r>
      <w:r>
        <w:t xml:space="preserve"> against </w:t>
      </w:r>
      <w:r>
        <w:rPr>
          <w:rFonts w:ascii="Consolas" w:hAnsi="Consolas"/>
          <w:sz w:val="18"/>
        </w:rPr>
        <w:t>37a9c60</w:t>
      </w:r>
      <w:r>
        <w:t>. I agree with the deletion, and I think the</w:t>
      </w:r>
    </w:p>
    <w:p>
      <w:r>
        <w:t>PR is describing it too modestly.</w:t>
      </w:r>
    </w:p>
    <w:p>
      <w:r>
        <w:rPr>
          <w:b/>
        </w:rPr>
        <w:t>Verification that the files are unreachable.</w:t>
      </w:r>
      <w:r>
        <w:t xml:space="preserve"> </w:t>
      </w:r>
      <w:r>
        <w:rPr>
          <w:rFonts w:ascii="Consolas" w:hAnsi="Consolas"/>
          <w:sz w:val="18"/>
        </w:rPr>
        <w:t>ParadigmType</w:t>
      </w:r>
    </w:p>
    <w:p>
      <w:r>
        <w:t>(</w:t>
      </w:r>
      <w:r>
        <w:rPr>
          <w:rFonts w:ascii="Consolas" w:hAnsi="Consolas"/>
          <w:sz w:val="18"/>
        </w:rPr>
        <w:t>core/common/constant.py:33-44</w:t>
      </w:r>
      <w:r>
        <w:t>) admits exactly seven values, and neither deleted class</w:t>
      </w:r>
    </w:p>
    <w:p>
      <w:r>
        <w:t>corresponds to one: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singletasklearning · incrementallearning · multiedgeinference · lifelonglearning</w:t>
        <w:br/>
        <w:t>federatedlearning  · federatedclassincrementallearning · jointinference</w:t>
      </w:r>
    </w:p>
    <w:p>
      <w:r>
        <w:rPr>
          <w:rFonts w:ascii="Consolas" w:hAnsi="Consolas"/>
          <w:sz w:val="18"/>
        </w:rPr>
        <w:t>SingleTaskLearningACBoost</w:t>
      </w:r>
      <w:r>
        <w:t xml:space="preserve"> and </w:t>
      </w:r>
      <w:r>
        <w:rPr>
          <w:rFonts w:ascii="Consolas" w:hAnsi="Consolas"/>
          <w:sz w:val="18"/>
        </w:rPr>
        <w:t>SingleTaskLearningTTA</w:t>
      </w:r>
      <w:r>
        <w:t xml:space="preserve"> are referenced by </w:t>
      </w:r>
      <w:r>
        <w:rPr>
          <w:b/>
        </w:rPr>
        <w:t>0</w:t>
      </w:r>
      <w:r>
        <w:t xml:space="preserve"> other</w:t>
      </w:r>
    </w:p>
    <w:p>
      <w:r>
        <w:t xml:space="preserve">files in </w:t>
      </w:r>
      <w:r>
        <w:rPr>
          <w:rFonts w:ascii="Consolas" w:hAnsi="Consolas"/>
          <w:sz w:val="18"/>
        </w:rPr>
        <w:t>core/</w:t>
      </w:r>
      <w:r>
        <w:t xml:space="preserve"> or </w:t>
      </w:r>
      <w:r>
        <w:rPr>
          <w:rFonts w:ascii="Consolas" w:hAnsi="Consolas"/>
          <w:sz w:val="18"/>
        </w:rPr>
        <w:t>examples/</w:t>
      </w:r>
      <w:r>
        <w:t xml:space="preserve">. Both also import upward from </w:t>
      </w:r>
      <w:r>
        <w:rPr>
          <w:rFonts w:ascii="Consolas" w:hAnsi="Consolas"/>
          <w:sz w:val="18"/>
        </w:rPr>
        <w:t>examples.yaoba...</w:t>
      </w:r>
      <w:r>
        <w:t xml:space="preserve"> into</w:t>
      </w:r>
    </w:p>
    <w:p>
      <w:r>
        <w:rPr>
          <w:rFonts w:ascii="Consolas" w:hAnsi="Consolas"/>
          <w:sz w:val="18"/>
        </w:rPr>
        <w:t>core/</w:t>
      </w:r>
      <w:r>
        <w:t>, which is a layering inversion on its own.</w:t>
      </w:r>
    </w:p>
    <w:p>
      <w:r>
        <w:rPr>
          <w:b/>
        </w:rPr>
        <w:t>What the PR should say, though.</w:t>
      </w:r>
      <w:r>
        <w:t xml:space="preserve"> Two shipped Examples request exactly those paradigms: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examples/yaoba/singletask_learning_yolox_tta/testalgorithms/algorithm.yaml:6</w:t>
        <w:br/>
        <w:t xml:space="preserve">    paradigm_type: "singletasklearning_tta"</w:t>
        <w:br/>
        <w:t>examples/yaoba/singletask_learning_boost/testalgorithms/algorithm.yaml:5</w:t>
        <w:br/>
        <w:t xml:space="preserve">    paradigm_type: "singletasklearning_acboost"</w:t>
      </w:r>
    </w:p>
    <w:p>
      <w:r>
        <w:t xml:space="preserve">Neither string is in </w:t>
      </w:r>
      <w:r>
        <w:rPr>
          <w:rFonts w:ascii="Consolas" w:hAnsi="Consolas"/>
          <w:sz w:val="18"/>
        </w:rPr>
        <w:t>ParadigmType</w:t>
      </w:r>
      <w:r>
        <w:t xml:space="preserve">. </w:t>
      </w:r>
      <w:r>
        <w:rPr>
          <w:rFonts w:ascii="Consolas" w:hAnsi="Consolas"/>
          <w:sz w:val="18"/>
        </w:rPr>
        <w:t>base.py:95-152</w:t>
      </w:r>
      <w:r>
        <w:t xml:space="preserve"> and </w:t>
      </w:r>
      <w:r>
        <w:rPr>
          <w:rFonts w:ascii="Consolas" w:hAnsi="Consolas"/>
          <w:sz w:val="18"/>
        </w:rPr>
        <w:t>algorithm.py:109-127</w:t>
      </w:r>
      <w:r>
        <w:t xml:space="preserve"> dispatch</w:t>
      </w:r>
    </w:p>
    <w:p>
      <w:r>
        <w:t xml:space="preserve">through seven </w:t>
      </w:r>
      <w:r>
        <w:rPr>
          <w:rFonts w:ascii="Consolas" w:hAnsi="Consolas"/>
          <w:sz w:val="18"/>
        </w:rPr>
        <w:t>if</w:t>
      </w:r>
      <w:r>
        <w:t xml:space="preserve"> comparisons with </w:t>
      </w:r>
      <w:r>
        <w:rPr>
          <w:b/>
        </w:rPr>
        <w:t>no `else`</w:t>
      </w:r>
      <w:r>
        <w:t xml:space="preserve">, so an unrecognised </w:t>
      </w:r>
      <w:r>
        <w:rPr>
          <w:rFonts w:ascii="Consolas" w:hAnsi="Consolas"/>
          <w:sz w:val="18"/>
        </w:rPr>
        <w:t>paradigm_type</w:t>
      </w:r>
    </w:p>
    <w:p>
      <w:r>
        <w:t xml:space="preserve">matches nothing and the call returns </w:t>
      </w:r>
      <w:r>
        <w:rPr>
          <w:rFonts w:ascii="Consolas" w:hAnsi="Consolas"/>
          <w:sz w:val="18"/>
        </w:rPr>
        <w:t>None</w:t>
      </w:r>
      <w:r>
        <w:t xml:space="preserve"> — no exception, no warning, no validation at</w:t>
      </w:r>
    </w:p>
    <w:p>
      <w:r>
        <w:t>config-parse time.</w:t>
      </w:r>
    </w:p>
    <w:p>
      <w:r>
        <w:t xml:space="preserve">So these two Examples are not merely unused: they are </w:t>
      </w:r>
      <w:r>
        <w:rPr>
          <w:b/>
        </w:rPr>
        <w:t>unrunnable</w:t>
      </w:r>
      <w:r>
        <w:t>, and have been since</w:t>
      </w:r>
    </w:p>
    <w:p>
      <w:r>
        <w:t>the enum and the YAML diverged. This PR does not cause that, but it does make it</w:t>
      </w:r>
    </w:p>
    <w:p>
      <w:r>
        <w:t>permanent by removing the only code that could ever have served them.</w:t>
      </w:r>
    </w:p>
    <w:p>
      <w:r>
        <w:t>That is a fine outcome if it is intentional. What I would ask for is that it be stated:</w:t>
      </w:r>
    </w:p>
    <w:p>
      <w:r>
        <w:t xml:space="preserve">either the two </w:t>
      </w:r>
      <w:r>
        <w:rPr>
          <w:rFonts w:ascii="Consolas" w:hAnsi="Consolas"/>
          <w:sz w:val="18"/>
        </w:rPr>
        <w:t>yaoba</w:t>
      </w:r>
      <w:r>
        <w:t xml:space="preserve"> Examples get their </w:t>
      </w:r>
      <w:r>
        <w:rPr>
          <w:rFonts w:ascii="Consolas" w:hAnsi="Consolas"/>
          <w:sz w:val="18"/>
        </w:rPr>
        <w:t>ParadigmType</w:t>
      </w:r>
      <w:r>
        <w:t xml:space="preserve"> entries restored, or they are</w:t>
      </w:r>
    </w:p>
    <w:p>
      <w:r>
        <w:t>retired explicitly and their READMEs marked. Silently deleting their implementation is</w:t>
      </w:r>
    </w:p>
    <w:p>
      <w:r>
        <w:t>the one option that leaves no record of the decision.</w:t>
      </w:r>
    </w:p>
    <w:p>
      <w:r>
        <w:t xml:space="preserve">A separate, small observation for whoever picks this up: because dispatch has no </w:t>
      </w:r>
      <w:r>
        <w:rPr>
          <w:rFonts w:ascii="Consolas" w:hAnsi="Consolas"/>
          <w:sz w:val="18"/>
        </w:rPr>
        <w:t>else</w:t>
      </w:r>
      <w:r>
        <w:t>,</w:t>
      </w:r>
    </w:p>
    <w:p>
      <w:r>
        <w:t xml:space="preserve">any typo in </w:t>
      </w:r>
      <w:r>
        <w:rPr>
          <w:rFonts w:ascii="Consolas" w:hAnsi="Consolas"/>
          <w:sz w:val="18"/>
        </w:rPr>
        <w:t>paradigm_type</w:t>
      </w:r>
      <w:r>
        <w:t xml:space="preserve"> fails this way — silently, with </w:t>
      </w:r>
      <w:r>
        <w:rPr>
          <w:rFonts w:ascii="Consolas" w:hAnsi="Consolas"/>
          <w:sz w:val="18"/>
        </w:rPr>
        <w:t>None</w:t>
      </w:r>
      <w:r>
        <w:t xml:space="preserve">. A single </w:t>
      </w:r>
      <w:r>
        <w:rPr>
          <w:rFonts w:ascii="Consolas" w:hAnsi="Consolas"/>
          <w:sz w:val="18"/>
        </w:rPr>
        <w:t>raise</w:t>
      </w:r>
      <w:r>
        <w:t xml:space="preserve"> at</w:t>
      </w:r>
    </w:p>
    <w:p>
      <w:r>
        <w:t>the end of both dispatch chains would turn this whole class of problem into a clear error</w:t>
      </w:r>
    </w:p>
    <w:p>
      <w:r>
        <w:t>at startup.</w:t>
      </w:r>
    </w:p>
    <w:p>
      <w:r>
        <w:rPr>
          <w:b/>
        </w:rPr>
        <w:t>Recommendation: accepted as it is</w:t>
      </w:r>
      <w:r>
        <w:t>, with the Example-retirement consequence added to</w:t>
      </w:r>
    </w:p>
    <w:p>
      <w:r>
        <w:t>the PR description.</w:t>
      </w:r>
    </w:p>
    <w:p>
      <w:pPr>
        <w:pStyle w:val="Heading2"/>
      </w:pPr>
      <w:r>
        <w:t>PR #617 (follow-up)</w:t>
      </w:r>
    </w:p>
    <w:p>
      <w:r>
        <w:t>https://github.com/kubeedge/ianvs/pull/617#pullrequestreview-5047339798</w:t>
      </w:r>
    </w:p>
    <w:p>
      <w:r>
        <w:t xml:space="preserve">Follow-up to my earlier review: the claim I made statically — that the two </w:t>
      </w:r>
      <w:r>
        <w:rPr>
          <w:rFonts w:ascii="Consolas" w:hAnsi="Consolas"/>
          <w:sz w:val="18"/>
        </w:rPr>
        <w:t>yaoba</w:t>
      </w:r>
    </w:p>
    <w:p>
      <w:r>
        <w:t>Examples this PR retires are unrunnable and that nothing reports it — is now executed.</w:t>
      </w:r>
    </w:p>
    <w:p>
      <w:r>
        <w:t xml:space="preserve">The validator that </w:t>
      </w:r>
      <w:r>
        <w:rPr>
          <w:b/>
        </w:rPr>
        <w:t>already ships on `main`</w:t>
      </w:r>
      <w:r>
        <w:t xml:space="preserve"> at </w:t>
      </w:r>
      <w:r>
        <w:rPr>
          <w:rFonts w:ascii="Consolas" w:hAnsi="Consolas"/>
          <w:sz w:val="18"/>
        </w:rPr>
        <w:t>37a9c60</w:t>
      </w:r>
    </w:p>
    <w:p>
      <w:r>
        <w:t>(</w:t>
      </w:r>
      <w:r>
        <w:rPr>
          <w:rFonts w:ascii="Consolas" w:hAnsi="Consolas"/>
          <w:sz w:val="18"/>
        </w:rPr>
        <w:t>.github/workflows/validator/</w:t>
      </w:r>
      <w:r>
        <w:t>, merged via #771, wired into</w:t>
      </w:r>
    </w:p>
    <w:p>
      <w:r>
        <w:rPr>
          <w:rFonts w:ascii="Consolas" w:hAnsi="Consolas"/>
          <w:sz w:val="18"/>
        </w:rPr>
        <w:t>static_code_requirement_cicd.yaml</w:t>
      </w:r>
      <w:r>
        <w:t xml:space="preserve"> on </w:t>
      </w:r>
      <w:r>
        <w:rPr>
          <w:rFonts w:ascii="Consolas" w:hAnsi="Consolas"/>
          <w:sz w:val="18"/>
        </w:rPr>
        <w:t>pull_request</w:t>
      </w:r>
      <w:r>
        <w:t xml:space="preserve"> for </w:t>
      </w:r>
      <w:r>
        <w:rPr>
          <w:rFonts w:ascii="Consolas" w:hAnsi="Consolas"/>
          <w:sz w:val="18"/>
        </w:rPr>
        <w:t>examples/**</w:t>
      </w:r>
      <w:r>
        <w:t>), run unmodified: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 xml:space="preserve">  [PASS] examples/yaoba/singletask_learning_boost        ERROR checks: none   WARNING: 1</w:t>
        <w:br/>
        <w:t xml:space="preserve">  [PASS] examples/yaoba/singletask_learning_yolox_tta    ERROR checks: none   WARNING: 2</w:t>
        <w:br/>
        <w:t xml:space="preserve">  [FAIL] examples/robot-cityscapes-synthia/...           ERROR: Repository path references exist</w:t>
        <w:br/>
        <w:t xml:space="preserve">  [FAIL] examples/MOT17/.../pedestrian_tracking (x2)     ERROR: Repository path references exist</w:t>
        <w:br/>
        <w:t xml:space="preserve">  [FAIL] examples/Cloud_Robotics/.../perception-reasoning ERROR: Repository path references exist</w:t>
      </w:r>
    </w:p>
    <w:p>
      <w:r>
        <w:t xml:space="preserve">Both Examples this PR retires pass </w:t>
      </w:r>
      <w:r>
        <w:rPr>
          <w:b/>
        </w:rPr>
        <w:t>every check the project currently runs</w:t>
      </w:r>
      <w:r>
        <w:t>, and neither</w:t>
      </w:r>
    </w:p>
    <w:p>
      <w:r>
        <w:t xml:space="preserve">can execute: </w:t>
      </w:r>
      <w:r>
        <w:rPr>
          <w:rFonts w:ascii="Consolas" w:hAnsi="Consolas"/>
          <w:sz w:val="18"/>
        </w:rPr>
        <w:t>algorithm.yaml</w:t>
      </w:r>
      <w:r>
        <w:t xml:space="preserve"> declares </w:t>
      </w:r>
      <w:r>
        <w:rPr>
          <w:rFonts w:ascii="Consolas" w:hAnsi="Consolas"/>
          <w:sz w:val="18"/>
        </w:rPr>
        <w:t>paradigm_type: "singletasklearning_acboost"</w:t>
      </w:r>
      <w:r>
        <w:t xml:space="preserve"> and</w:t>
      </w:r>
    </w:p>
    <w:p>
      <w:r>
        <w:rPr>
          <w:rFonts w:ascii="Consolas" w:hAnsi="Consolas"/>
          <w:sz w:val="18"/>
        </w:rPr>
        <w:t>"singletasklearning_tta"</w:t>
      </w:r>
      <w:r>
        <w:t xml:space="preserve">, neither of which is a member of </w:t>
      </w:r>
      <w:r>
        <w:rPr>
          <w:rFonts w:ascii="Consolas" w:hAnsi="Consolas"/>
          <w:sz w:val="18"/>
        </w:rPr>
        <w:t>ParadigmType</w:t>
      </w:r>
    </w:p>
    <w:p>
      <w:r>
        <w:t>(</w:t>
      </w:r>
      <w:r>
        <w:rPr>
          <w:rFonts w:ascii="Consolas" w:hAnsi="Consolas"/>
          <w:sz w:val="18"/>
        </w:rPr>
        <w:t>core/common/constant.py:33-44</w:t>
      </w:r>
      <w:r>
        <w:t xml:space="preserve">), and dispatch in </w:t>
      </w:r>
      <w:r>
        <w:rPr>
          <w:rFonts w:ascii="Consolas" w:hAnsi="Consolas"/>
          <w:sz w:val="18"/>
        </w:rPr>
        <w:t>base.py:95-152</w:t>
      </w:r>
      <w:r>
        <w:t xml:space="preserve"> and</w:t>
      </w:r>
    </w:p>
    <w:p>
      <w:r>
        <w:rPr>
          <w:rFonts w:ascii="Consolas" w:hAnsi="Consolas"/>
          <w:sz w:val="18"/>
        </w:rPr>
        <w:t>algorithm.py:109-127</w:t>
      </w:r>
      <w:r>
        <w:t xml:space="preserve"> is a chain of </w:t>
      </w:r>
      <w:r>
        <w:rPr>
          <w:rFonts w:ascii="Consolas" w:hAnsi="Consolas"/>
          <w:sz w:val="18"/>
        </w:rPr>
        <w:t>if</w:t>
      </w:r>
      <w:r>
        <w:t xml:space="preserve"> comparisons with no </w:t>
      </w:r>
      <w:r>
        <w:rPr>
          <w:rFonts w:ascii="Consolas" w:hAnsi="Consolas"/>
          <w:sz w:val="18"/>
        </w:rPr>
        <w:t>else</w:t>
      </w:r>
      <w:r>
        <w:t xml:space="preserve"> — so the call returns</w:t>
      </w:r>
    </w:p>
    <w:p>
      <w:r>
        <w:rPr>
          <w:rFonts w:ascii="Consolas" w:hAnsi="Consolas"/>
          <w:sz w:val="18"/>
        </w:rPr>
        <w:t>None</w:t>
      </w:r>
      <w:r>
        <w:t xml:space="preserve"> with no exception and no log line.</w:t>
      </w:r>
    </w:p>
    <w:p>
      <w:r>
        <w:t>The reason the validator cannot catch this is worth stating precisely: it resolves whether</w:t>
      </w:r>
    </w:p>
    <w:p>
      <w:r>
        <w:t xml:space="preserve">config strings point at </w:t>
      </w:r>
      <w:r>
        <w:rPr>
          <w:b/>
        </w:rPr>
        <w:t>files that exist</w:t>
      </w:r>
      <w:r>
        <w:t xml:space="preserve">, not whether config </w:t>
      </w:r>
      <w:r>
        <w:rPr>
          <w:b/>
        </w:rPr>
        <w:t>identifiers</w:t>
      </w:r>
      <w:r>
        <w:t xml:space="preserve"> match</w:t>
      </w:r>
    </w:p>
    <w:p>
      <w:r>
        <w:t xml:space="preserve">anything the code </w:t>
      </w:r>
      <w:r>
        <w:rPr>
          <w:b/>
        </w:rPr>
        <w:t>registers</w:t>
      </w:r>
      <w:r>
        <w:t xml:space="preserve">. There are zero references to </w:t>
      </w:r>
      <w:r>
        <w:rPr>
          <w:rFonts w:ascii="Consolas" w:hAnsi="Consolas"/>
          <w:sz w:val="18"/>
        </w:rPr>
        <w:t>ClassFactory</w:t>
      </w:r>
      <w:r>
        <w:t xml:space="preserve">, </w:t>
      </w:r>
      <w:r>
        <w:rPr>
          <w:rFonts w:ascii="Consolas" w:hAnsi="Consolas"/>
          <w:sz w:val="18"/>
        </w:rPr>
        <w:t>register</w:t>
      </w:r>
      <w:r>
        <w:t>,</w:t>
      </w:r>
    </w:p>
    <w:p>
      <w:r>
        <w:rPr>
          <w:rFonts w:ascii="Consolas" w:hAnsi="Consolas"/>
          <w:sz w:val="18"/>
        </w:rPr>
        <w:t>alias</w:t>
      </w:r>
      <w:r>
        <w:t xml:space="preserve"> or </w:t>
      </w:r>
      <w:r>
        <w:rPr>
          <w:rFonts w:ascii="Consolas" w:hAnsi="Consolas"/>
          <w:sz w:val="18"/>
        </w:rPr>
        <w:t>paradigm_type</w:t>
      </w:r>
      <w:r>
        <w:t xml:space="preserve"> anywhere under </w:t>
      </w:r>
      <w:r>
        <w:rPr>
          <w:rFonts w:ascii="Consolas" w:hAnsi="Consolas"/>
          <w:sz w:val="18"/>
        </w:rPr>
        <w:t>.github/workflows/validator/</w:t>
      </w:r>
      <w:r>
        <w:t>.</w:t>
      </w:r>
    </w:p>
    <w:p>
      <w:r>
        <w:t xml:space="preserve">This does not change my recommendation — </w:t>
      </w:r>
      <w:r>
        <w:rPr>
          <w:b/>
        </w:rPr>
        <w:t>accepted as it is</w:t>
      </w:r>
      <w:r>
        <w:t>; the deleted files are</w:t>
      </w:r>
    </w:p>
    <w:p>
      <w:r>
        <w:t xml:space="preserve">genuinely unreachable and they import upward from </w:t>
      </w:r>
      <w:r>
        <w:rPr>
          <w:rFonts w:ascii="Consolas" w:hAnsi="Consolas"/>
          <w:sz w:val="18"/>
        </w:rPr>
        <w:t>examples.yaoba…</w:t>
      </w:r>
      <w:r>
        <w:t xml:space="preserve"> into </w:t>
      </w:r>
      <w:r>
        <w:rPr>
          <w:rFonts w:ascii="Consolas" w:hAnsi="Consolas"/>
          <w:sz w:val="18"/>
        </w:rPr>
        <w:t>core/</w:t>
      </w:r>
      <w:r>
        <w:t>, which is</w:t>
      </w:r>
    </w:p>
    <w:p>
      <w:r>
        <w:t>reason enough on its own. It sharpens the one request I made: because no check will ever</w:t>
      </w:r>
    </w:p>
    <w:p>
      <w:r>
        <w:t>report these two Examples as broken, deleting their only implementation removes the last</w:t>
      </w:r>
    </w:p>
    <w:p>
      <w:r>
        <w:t>trace that a decision was made. A line in the PR description saying which of the two</w:t>
      </w:r>
    </w:p>
    <w:p>
      <w:r>
        <w:t xml:space="preserve">outcomes is intended — restore the </w:t>
      </w:r>
      <w:r>
        <w:rPr>
          <w:rFonts w:ascii="Consolas" w:hAnsi="Consolas"/>
          <w:sz w:val="18"/>
        </w:rPr>
        <w:t>ParadigmType</w:t>
      </w:r>
      <w:r>
        <w:t xml:space="preserve"> entries, or retire the Examples and mark</w:t>
      </w:r>
    </w:p>
    <w:p>
      <w:r>
        <w:t>their READMEs — would be enough.</w:t>
      </w:r>
    </w:p>
    <w:p>
      <w:r>
        <w:t xml:space="preserve">Reproduce: </w:t>
      </w:r>
      <w:r>
        <w:rPr>
          <w:rFonts w:ascii="Consolas" w:hAnsi="Consolas"/>
          <w:sz w:val="18"/>
        </w:rPr>
        <w:t>python3 tools/run_shipped_validator.py ianvs</w:t>
      </w:r>
      <w:r>
        <w:t xml:space="preserve"> —</w:t>
      </w:r>
    </w:p>
    <w:p>
      <w:r>
        <w:t>https://github.com/henryng15/ianvs-lfx-pretest</w:t>
      </w:r>
    </w:p>
    <w:p>
      <w:pPr>
        <w:pStyle w:val="Heading2"/>
      </w:pPr>
      <w:r>
        <w:t>PR #617 (correction)</w:t>
      </w:r>
    </w:p>
    <w:p>
      <w:r>
        <w:t>https://github.com/kubeedge/ianvs/pull/617#pullrequestreview-5047393734</w:t>
      </w:r>
    </w:p>
    <w:p>
      <w:r>
        <w:t>Correction to my own follow-up above, with an executed run this time.</w:t>
      </w:r>
    </w:p>
    <w:p>
      <w:r>
        <w:t xml:space="preserve">I wrote that dispatch "is a chain of </w:t>
      </w:r>
      <w:r>
        <w:rPr>
          <w:rFonts w:ascii="Consolas" w:hAnsi="Consolas"/>
          <w:sz w:val="18"/>
        </w:rPr>
        <w:t>if</w:t>
      </w:r>
      <w:r>
        <w:t xml:space="preserve"> comparisons with no </w:t>
      </w:r>
      <w:r>
        <w:rPr>
          <w:rFonts w:ascii="Consolas" w:hAnsi="Consolas"/>
          <w:sz w:val="18"/>
        </w:rPr>
        <w:t>else</w:t>
      </w:r>
      <w:r>
        <w:t xml:space="preserve"> — so the call returns</w:t>
      </w:r>
    </w:p>
    <w:p>
      <w:r>
        <w:rPr>
          <w:rFonts w:ascii="Consolas" w:hAnsi="Consolas"/>
          <w:sz w:val="18"/>
        </w:rPr>
        <w:t>None</w:t>
      </w:r>
      <w:r>
        <w:t xml:space="preserve"> with no exception and no log line." </w:t>
      </w:r>
      <w:r>
        <w:rPr>
          <w:b/>
        </w:rPr>
        <w:t>That is wrong</w:t>
      </w:r>
      <w:r>
        <w:t>, and I should not have</w:t>
      </w:r>
    </w:p>
    <w:p>
      <w:r>
        <w:t>inferred it from reading the dispatch chain.</w:t>
      </w:r>
    </w:p>
    <w:p>
      <w:r>
        <w:rPr>
          <w:rFonts w:ascii="Consolas" w:hAnsi="Consolas"/>
          <w:sz w:val="18"/>
        </w:rPr>
        <w:t>core/testcasecontroller/algorithm/algorithm.py:140-143</w:t>
      </w:r>
      <w:r>
        <w:t xml:space="preserve"> validates </w:t>
      </w:r>
      <w:r>
        <w:rPr>
          <w:rFonts w:ascii="Consolas" w:hAnsi="Consolas"/>
          <w:sz w:val="18"/>
        </w:rPr>
        <w:t>paradigm_type</w:t>
      </w:r>
      <w:r>
        <w:t xml:space="preserve"> against</w:t>
      </w:r>
    </w:p>
    <w:p>
      <w:r>
        <w:rPr>
          <w:rFonts w:ascii="Consolas" w:hAnsi="Consolas"/>
          <w:sz w:val="18"/>
        </w:rPr>
        <w:t>ParadigmType</w:t>
      </w:r>
      <w:r>
        <w:t xml:space="preserve"> and raises; </w:t>
      </w:r>
      <w:r>
        <w:rPr>
          <w:rFonts w:ascii="Consolas" w:hAnsi="Consolas"/>
          <w:sz w:val="18"/>
        </w:rPr>
        <w:t>_parse_config</w:t>
      </w:r>
      <w:r>
        <w:t xml:space="preserve"> calls it at line 167, well before</w:t>
      </w:r>
    </w:p>
    <w:p>
      <w:r>
        <w:rPr>
          <w:rFonts w:ascii="Consolas" w:hAnsi="Consolas"/>
          <w:sz w:val="18"/>
        </w:rPr>
        <w:t>build_paradigm_job</w:t>
      </w:r>
      <w:r>
        <w:t xml:space="preserve"> is reached.</w:t>
      </w:r>
    </w:p>
    <w:p>
      <w:r>
        <w:t>I installed Ianvs (</w:t>
      </w:r>
      <w:r>
        <w:rPr>
          <w:rFonts w:ascii="Consolas" w:hAnsi="Consolas"/>
          <w:sz w:val="18"/>
        </w:rPr>
        <w:t>requirements.txt</w:t>
      </w:r>
      <w:r>
        <w:t xml:space="preserve"> plus the bundled </w:t>
      </w:r>
      <w:r>
        <w:rPr>
          <w:rFonts w:ascii="Consolas" w:hAnsi="Consolas"/>
          <w:sz w:val="18"/>
        </w:rPr>
        <w:t>sedna-0.6.0.1</w:t>
      </w:r>
      <w:r>
        <w:t xml:space="preserve"> wheel) and ran it</w:t>
      </w:r>
    </w:p>
    <w:p>
      <w:r>
        <w:t xml:space="preserve">at </w:t>
      </w:r>
      <w:r>
        <w:rPr>
          <w:rFonts w:ascii="Consolas" w:hAnsi="Consolas"/>
          <w:sz w:val="18"/>
        </w:rPr>
        <w:t>37a9c60</w:t>
      </w:r>
      <w:r>
        <w:t>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1. ianvs CLI on examples/yaoba/singletask_learning_boost</w:t>
        <w:br/>
        <w:t xml:space="preserve">   exit code: 1</w:t>
        <w:br/>
        <w:t xml:space="preserve">   RuntimeError: benchmarkingjob runs failed, error: prepare dataset failed,</w:t>
        <w:br/>
        <w:t xml:space="preserve">   error: not one of train_index/train_data/train_data_info..</w:t>
        <w:br/>
        <w:br/>
        <w:t>2. Algorithm(...) -- where paradigm_type is validated</w:t>
        <w:br/>
        <w:t xml:space="preserve">   yaoba acboost: paradigm_type='singletasklearning_acboost'</w:t>
        <w:br/>
        <w:t xml:space="preserve">      -&gt; ValueError: not support paradigm(singletasklearning_acboost).</w:t>
        <w:br/>
        <w:t xml:space="preserve">         the following paradigms can be selected: ['singletasklearning', ...]</w:t>
        <w:br/>
        <w:t xml:space="preserve">   yaoba tta:     paradigm_type='singletasklearning_tta'</w:t>
        <w:br/>
        <w:t xml:space="preserve">      -&gt; ValueError: not support paradigm(singletasklearning_tta). ...</w:t>
        <w:br/>
        <w:t xml:space="preserve">   valid control: paradigm_type='singletasklearning'</w:t>
        <w:br/>
        <w:t xml:space="preserve">      -&gt; constructed, no error</w:t>
      </w:r>
    </w:p>
    <w:p>
      <w:r>
        <w:rPr>
          <w:b/>
        </w:rPr>
        <w:t>What holds and what I retract: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7"/>
              </w:rPr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7"/>
              </w:rPr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Both Examples this PR retires are unrunnable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confirmed</w:t>
            </w:r>
            <w:r>
              <w:rPr>
                <w:sz w:val="17"/>
              </w:rPr>
              <w:t xml:space="preserve"> — CLI exits 1; </w:t>
            </w:r>
            <w:r>
              <w:rPr>
                <w:rFonts w:ascii="Consolas" w:hAnsi="Consolas"/>
                <w:sz w:val="17"/>
              </w:rPr>
              <w:t>Algorithm(...)</w:t>
            </w:r>
            <w:r>
              <w:rPr>
                <w:sz w:val="17"/>
              </w:rPr>
              <w:t xml:space="preserve"> raises on the paradigm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The shipped CI validator reports </w:t>
            </w:r>
            <w:r>
              <w:rPr>
                <w:b/>
                <w:sz w:val="17"/>
              </w:rPr>
              <w:t>PASS</w:t>
            </w:r>
            <w:r>
              <w:rPr>
                <w:sz w:val="17"/>
              </w:rPr>
              <w:t xml:space="preserve"> for both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confirmed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Core validates </w:t>
            </w:r>
            <w:r>
              <w:rPr>
                <w:rFonts w:ascii="Consolas" w:hAnsi="Consolas"/>
                <w:sz w:val="17"/>
              </w:rPr>
              <w:t>paradigm_type</w:t>
            </w:r>
            <w:r>
              <w:rPr>
                <w:sz w:val="17"/>
              </w:rPr>
              <w:t xml:space="preserve"> silently / returns </w:t>
            </w:r>
            <w:r>
              <w:rPr>
                <w:rFonts w:ascii="Consolas" w:hAnsi="Consolas"/>
                <w:sz w:val="17"/>
              </w:rPr>
              <w:t>None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retracted — Core validates it correctly, and the error message even lists the valid values</w:t>
            </w:r>
          </w:p>
        </w:tc>
      </w:tr>
    </w:tbl>
    <w:p/>
    <w:p>
      <w:r>
        <w:t>The run also shows these Examples fail *earlier* than the paradigm check, at dataset</w:t>
      </w:r>
    </w:p>
    <w:p>
      <w:r>
        <w:t>preparation, so they are broken in at least two independent ways.</w:t>
      </w:r>
    </w:p>
    <w:p>
      <w:r>
        <w:rPr>
          <w:b/>
        </w:rPr>
        <w:t>None of this changes my recommendation, which remains `accepted as it is`,</w:t>
      </w:r>
      <w:r>
        <w:t xml:space="preserve"> and the one</w:t>
      </w:r>
    </w:p>
    <w:p>
      <w:r>
        <w:t>request I made stands but for a better reason than I originally gave. It is not that</w:t>
      </w:r>
    </w:p>
    <w:p>
      <w:r>
        <w:t>nothing would report these Examples as broken — Core reports them clearly the moment</w:t>
      </w:r>
    </w:p>
    <w:p>
      <w:r>
        <w:t xml:space="preserve">anyone runs them. It is that </w:t>
      </w:r>
      <w:r>
        <w:rPr>
          <w:b/>
        </w:rPr>
        <w:t>CI does not</w:t>
      </w:r>
      <w:r>
        <w:t>, because the validator never consults</w:t>
      </w:r>
    </w:p>
    <w:p>
      <w:r>
        <w:rPr>
          <w:rFonts w:ascii="Consolas" w:hAnsi="Consolas"/>
          <w:sz w:val="18"/>
        </w:rPr>
        <w:t>ParadigmType</w:t>
      </w:r>
      <w:r>
        <w:t xml:space="preserve"> even though it sits in </w:t>
      </w:r>
      <w:r>
        <w:rPr>
          <w:rFonts w:ascii="Consolas" w:hAnsi="Consolas"/>
          <w:sz w:val="18"/>
        </w:rPr>
        <w:t>core/common/constant.py</w:t>
      </w:r>
      <w:r>
        <w:t>. So deleting the two</w:t>
      </w:r>
    </w:p>
    <w:p>
      <w:r>
        <w:t>paradigm implementations is correct, and a line in the description saying whether the</w:t>
      </w:r>
    </w:p>
    <w:p>
      <w:r>
        <w:rPr>
          <w:rFonts w:ascii="Consolas" w:hAnsi="Consolas"/>
          <w:sz w:val="18"/>
        </w:rPr>
        <w:t>yaoba</w:t>
      </w:r>
      <w:r>
        <w:t xml:space="preserve"> Examples are being retired deliberately would still help — CI will keep saying</w:t>
      </w:r>
    </w:p>
    <w:p>
      <w:r>
        <w:t>they are fine either way.</w:t>
      </w:r>
    </w:p>
    <w:p>
      <w:r>
        <w:t>Apologies for the noise of a third comment on this PR. I would rather correct a wrong</w:t>
      </w:r>
    </w:p>
    <w:p>
      <w:r>
        <w:t>statement I made on your PR than leave it sitting there.</w:t>
      </w:r>
    </w:p>
    <w:p>
      <w:r>
        <w:t xml:space="preserve">Reproduce: </w:t>
      </w:r>
      <w:r>
        <w:rPr>
          <w:rFonts w:ascii="Consolas" w:hAnsi="Consolas"/>
          <w:sz w:val="18"/>
        </w:rPr>
        <w:t>python3 tools/probe_paradigm_runtime.py ianvs</w:t>
      </w:r>
      <w:r>
        <w:t xml:space="preserve"> —</w:t>
      </w:r>
    </w:p>
    <w:p>
      <w:r>
        <w:t>https://github.com/henryng15/ianvs-lfx-pretest</w:t>
      </w:r>
    </w:p>
    <w:p>
      <w:pPr>
        <w:pStyle w:val="Heading2"/>
      </w:pPr>
      <w:r>
        <w:t>PR #569</w:t>
      </w:r>
    </w:p>
    <w:p>
      <w:r>
        <w:t>https://github.com/kubeedge/ianvs/pull/569#pullrequestreview-5037529132</w:t>
      </w:r>
    </w:p>
    <w:p>
      <w:r>
        <w:t xml:space="preserve">Reviewed at head </w:t>
      </w:r>
      <w:r>
        <w:rPr>
          <w:rFonts w:ascii="Consolas" w:hAnsi="Consolas"/>
          <w:sz w:val="18"/>
        </w:rPr>
        <w:t>84c441f</w:t>
      </w:r>
      <w:r>
        <w:t xml:space="preserve"> against </w:t>
      </w:r>
      <w:r>
        <w:rPr>
          <w:rFonts w:ascii="Consolas" w:hAnsi="Consolas"/>
          <w:sz w:val="18"/>
        </w:rPr>
        <w:t>37a9c60</w:t>
      </w:r>
      <w:r>
        <w:t>. The fix is correct.</w:t>
      </w:r>
    </w:p>
    <w:p>
      <w:r>
        <w:rPr>
          <w:b/>
        </w:rPr>
        <w:t>Verified.</w:t>
      </w:r>
      <w:r>
        <w:t xml:space="preserve"> </w:t>
      </w:r>
      <w:r>
        <w:rPr>
          <w:rFonts w:ascii="Consolas" w:hAnsi="Consolas"/>
          <w:sz w:val="18"/>
        </w:rPr>
        <w:t>LadeSpecDecLLM</w:t>
      </w:r>
      <w:r>
        <w:t xml:space="preserve"> appears exactly twice in the repository — </w:t>
      </w:r>
      <w:r>
        <w:rPr>
          <w:rFonts w:ascii="Consolas" w:hAnsi="Consolas"/>
          <w:sz w:val="18"/>
        </w:rPr>
        <w:t>edge_model.py:21</w:t>
      </w:r>
    </w:p>
    <w:p>
      <w:r>
        <w:t xml:space="preserve">and </w:t>
      </w:r>
      <w:r>
        <w:rPr>
          <w:rFonts w:ascii="Consolas" w:hAnsi="Consolas"/>
          <w:sz w:val="18"/>
        </w:rPr>
        <w:t>:77</w:t>
      </w:r>
      <w:r>
        <w:t xml:space="preserve"> — both uses, zero definitions, and</w:t>
      </w:r>
    </w:p>
    <w:p>
      <w:r>
        <w:rPr>
          <w:rFonts w:ascii="Consolas" w:hAnsi="Consolas"/>
          <w:sz w:val="18"/>
        </w:rPr>
        <w:t>.../query-routing/models/__init__.py</w:t>
      </w:r>
      <w:r>
        <w:t xml:space="preserve"> exports only </w:t>
      </w:r>
      <w:r>
        <w:rPr>
          <w:rFonts w:ascii="Consolas" w:hAnsi="Consolas"/>
          <w:sz w:val="18"/>
        </w:rPr>
        <w:t>APIBasedLLM</w:t>
      </w:r>
      <w:r>
        <w:t xml:space="preserve">, </w:t>
      </w:r>
      <w:r>
        <w:rPr>
          <w:rFonts w:ascii="Consolas" w:hAnsi="Consolas"/>
          <w:sz w:val="18"/>
        </w:rPr>
        <w:t>HuggingfaceLLM</w:t>
      </w:r>
      <w:r>
        <w:t>,</w:t>
      </w:r>
    </w:p>
    <w:p>
      <w:r>
        <w:rPr>
          <w:rFonts w:ascii="Consolas" w:hAnsi="Consolas"/>
          <w:sz w:val="18"/>
        </w:rPr>
        <w:t>VllmLLM</w:t>
      </w:r>
      <w:r>
        <w:t xml:space="preserve">, </w:t>
      </w:r>
      <w:r>
        <w:rPr>
          <w:rFonts w:ascii="Consolas" w:hAnsi="Consolas"/>
          <w:sz w:val="18"/>
        </w:rPr>
        <w:t>BaseLLM</w:t>
      </w:r>
      <w:r>
        <w:t xml:space="preserve"> and </w:t>
      </w:r>
      <w:r>
        <w:rPr>
          <w:rFonts w:ascii="Consolas" w:hAnsi="Consolas"/>
          <w:sz w:val="18"/>
        </w:rPr>
        <w:t>EagleSpecDecModel</w:t>
      </w:r>
      <w:r>
        <w:t>. Removing both the import and the</w:t>
      </w:r>
    </w:p>
    <w:p>
      <w:r>
        <w:rPr>
          <w:rFonts w:ascii="Consolas" w:hAnsi="Consolas"/>
          <w:sz w:val="18"/>
        </w:rPr>
        <w:t>elif self.backend == "LadeSpecDec"</w:t>
      </w:r>
      <w:r>
        <w:t xml:space="preserve"> branch resolves #568.</w:t>
      </w:r>
    </w:p>
    <w:p>
      <w:r>
        <w:rPr>
          <w:b/>
        </w:rPr>
        <w:t>No reachable configuration is lost.</w:t>
      </w:r>
      <w:r>
        <w:t xml:space="preserve"> </w:t>
      </w:r>
      <w:r>
        <w:rPr>
          <w:rFonts w:ascii="Consolas" w:hAnsi="Consolas"/>
          <w:sz w:val="18"/>
        </w:rPr>
        <w:t>test_queryrouting.yaml</w:t>
      </w:r>
      <w:r>
        <w:t xml:space="preserve"> never listed</w:t>
      </w:r>
    </w:p>
    <w:p>
      <w:r>
        <w:rPr>
          <w:rFonts w:ascii="Consolas" w:hAnsi="Consolas"/>
          <w:sz w:val="18"/>
        </w:rPr>
        <w:t>LadeSpecDec</w:t>
      </w:r>
      <w:r>
        <w:t xml:space="preserve"> under </w:t>
      </w:r>
      <w:r>
        <w:rPr>
          <w:rFonts w:ascii="Consolas" w:hAnsi="Consolas"/>
          <w:sz w:val="18"/>
        </w:rPr>
        <w:t>backend: values:</w:t>
      </w:r>
      <w:r>
        <w:t xml:space="preserve"> — the list is </w:t>
      </w:r>
      <w:r>
        <w:rPr>
          <w:rFonts w:ascii="Consolas" w:hAnsi="Consolas"/>
          <w:sz w:val="18"/>
        </w:rPr>
        <w:t>"huggingface"</w:t>
      </w:r>
      <w:r>
        <w:t xml:space="preserve">, </w:t>
      </w:r>
      <w:r>
        <w:rPr>
          <w:rFonts w:ascii="Consolas" w:hAnsi="Consolas"/>
          <w:sz w:val="18"/>
        </w:rPr>
        <w:t>"vllm"</w:t>
      </w:r>
      <w:r>
        <w:t>, with</w:t>
      </w:r>
    </w:p>
    <w:p>
      <w:r>
        <w:rPr>
          <w:rFonts w:ascii="Consolas" w:hAnsi="Consolas"/>
          <w:sz w:val="18"/>
        </w:rPr>
        <w:t># - "EagleSpecDec"</w:t>
      </w:r>
      <w:r>
        <w:t xml:space="preserve"> commented out — so the deleted branch was unreachable from any</w:t>
      </w:r>
    </w:p>
    <w:p>
      <w:r>
        <w:t>shipped config.</w:t>
      </w:r>
    </w:p>
    <w:p>
      <w:r>
        <w:t>Two small things.</w:t>
      </w:r>
    </w:p>
    <w:p>
      <w:r>
        <w:t>**1. There is a second non-existent name in the same file, four lines below the one you</w:t>
      </w:r>
    </w:p>
    <w:p>
      <w:r>
        <w:t>fixed.**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# line 21  (this PR)</w:t>
        <w:br/>
        <w:t>from models import HuggingfaceLLM, APIBasedLLM, VllmLLM, EagleSpecDecModel</w:t>
        <w:br/>
        <w:br/>
        <w:t># line 25  (untouched)</w:t>
        <w:br/>
        <w:t>__all__ = ["BaseModel"]        # this module defines EdgeModel, not BaseModel</w:t>
      </w:r>
    </w:p>
    <w:p>
      <w:r>
        <w:rPr>
          <w:rFonts w:ascii="Consolas" w:hAnsi="Consolas"/>
          <w:sz w:val="18"/>
        </w:rPr>
        <w:t>__all__</w:t>
      </w:r>
      <w:r>
        <w:t xml:space="preserve"> has no runtime effect here — nothing star-imports this module and </w:t>
      </w:r>
      <w:r>
        <w:rPr>
          <w:rFonts w:ascii="Consolas" w:hAnsi="Consolas"/>
          <w:sz w:val="18"/>
        </w:rPr>
        <w:t>core/</w:t>
      </w:r>
    </w:p>
    <w:p>
      <w:r>
        <w:t xml:space="preserve">contains zero references to </w:t>
      </w:r>
      <w:r>
        <w:rPr>
          <w:rFonts w:ascii="Consolas" w:hAnsi="Consolas"/>
          <w:sz w:val="18"/>
        </w:rPr>
        <w:t>__all__</w:t>
      </w:r>
      <w:r>
        <w:t>, so this is cosmetic rather than a second bug. But</w:t>
      </w:r>
    </w:p>
    <w:p>
      <w:r>
        <w:t>since the PR is already in this file for the same class of mistake, correcting it costs</w:t>
      </w:r>
    </w:p>
    <w:p>
      <w:r>
        <w:t>one line and removes the last wrong name from the module.</w:t>
      </w:r>
    </w:p>
    <w:p>
      <w:r>
        <w:rPr>
          <w:b/>
        </w:rPr>
        <w:t>2. The issue asks for optional, the PR delivers removal.</w:t>
      </w:r>
      <w:r>
        <w:t xml:space="preserve"> #568 describes</w:t>
      </w:r>
    </w:p>
    <w:p>
      <w:r>
        <w:rPr>
          <w:rFonts w:ascii="Consolas" w:hAnsi="Consolas"/>
          <w:sz w:val="18"/>
        </w:rPr>
        <w:t>LadeSpecDecLLM</w:t>
      </w:r>
      <w:r>
        <w:t xml:space="preserve"> as "a missing/optional speculative-decoding backend". This PR deletes</w:t>
      </w:r>
    </w:p>
    <w:p>
      <w:r>
        <w:t>the backend rather than guarding it. Given the class was never implemented anywhere,</w:t>
      </w:r>
    </w:p>
    <w:p>
      <w:r>
        <w:t>deletion looks like the right call — but the divergence should be noted in the PR</w:t>
      </w:r>
    </w:p>
    <w:p>
      <w:r>
        <w:t>description so #568 can be closed accurately rather than looking partly addressed.</w:t>
      </w:r>
    </w:p>
    <w:p>
      <w:r>
        <w:rPr>
          <w:b/>
        </w:rPr>
        <w:t>Recommendation: minor revision</w:t>
      </w:r>
      <w:r>
        <w:t xml:space="preserve"> — description note, and optionally the one-line</w:t>
      </w:r>
    </w:p>
    <w:p>
      <w:r>
        <w:rPr>
          <w:rFonts w:ascii="Consolas" w:hAnsi="Consolas"/>
          <w:sz w:val="18"/>
        </w:rPr>
        <w:t>__all__</w:t>
      </w:r>
      <w:r>
        <w:t xml:space="preserve"> correction. No significant coding effort either way.</w:t>
      </w:r>
    </w:p>
    <w:p>
      <w:pPr>
        <w:pStyle w:val="Heading2"/>
      </w:pPr>
      <w:r>
        <w:t>PR #739</w:t>
      </w:r>
    </w:p>
    <w:p>
      <w:r>
        <w:t>https://github.com/kubeedge/ianvs/pull/739#pullrequestreview-5037529977</w:t>
      </w:r>
    </w:p>
    <w:p>
      <w:r>
        <w:t xml:space="preserve">Reviewed at head </w:t>
      </w:r>
      <w:r>
        <w:rPr>
          <w:rFonts w:ascii="Consolas" w:hAnsi="Consolas"/>
          <w:sz w:val="18"/>
        </w:rPr>
        <w:t>900ae72</w:t>
      </w:r>
      <w:r>
        <w:t xml:space="preserve"> against </w:t>
      </w:r>
      <w:r>
        <w:rPr>
          <w:rFonts w:ascii="Consolas" w:hAnsi="Consolas"/>
          <w:sz w:val="18"/>
        </w:rPr>
        <w:t>37a9c60</w:t>
      </w:r>
      <w:r>
        <w:t>. The direction is right — a</w:t>
      </w:r>
    </w:p>
    <w:p>
      <w:r>
        <w:rPr>
          <w:rFonts w:ascii="Consolas" w:hAnsi="Consolas"/>
          <w:sz w:val="18"/>
        </w:rPr>
        <w:t>protobuf&lt;=3.20.3</w:t>
      </w:r>
      <w:r>
        <w:t xml:space="preserve"> ceiling in an Example does conflict with the </w:t>
      </w:r>
      <w:r>
        <w:rPr>
          <w:rFonts w:ascii="Consolas" w:hAnsi="Consolas"/>
          <w:sz w:val="18"/>
        </w:rPr>
        <w:t>onnx</w:t>
      </w:r>
      <w:r>
        <w:t xml:space="preserve"> that core Ianvs</w:t>
      </w:r>
    </w:p>
    <w:p>
      <w:r>
        <w:t>installs. Two points before merge.</w:t>
      </w:r>
    </w:p>
    <w:p>
      <w:r>
        <w:rPr>
          <w:b/>
        </w:rPr>
        <w:t>1. The added comment states a constraint the change does not encode.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# Note: must stay compatible with onnx (installed by core ianvs), which requires</w:t>
        <w:br/>
        <w:t># protobuf&gt;=4.25.1.</w:t>
        <w:br/>
        <w:t>protobuf</w:t>
      </w:r>
    </w:p>
    <w:p>
      <w:r>
        <w:t>The requirement line is now completely unconstrained, so a resolver may still select</w:t>
      </w:r>
    </w:p>
    <w:p>
      <w:r>
        <w:t xml:space="preserve">protobuf 3.x — the situation this PR exists to prevent. If </w:t>
      </w:r>
      <w:r>
        <w:rPr>
          <w:rFonts w:ascii="Consolas" w:hAnsi="Consolas"/>
          <w:sz w:val="18"/>
        </w:rPr>
        <w:t>&gt;=4.25.1</w:t>
      </w:r>
      <w:r>
        <w:t xml:space="preserve"> is the correct</w:t>
      </w:r>
    </w:p>
    <w:p>
      <w:r>
        <w:t>floor, it belongs in the requirement rather than in a comment above it: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protobuf&gt;=4.25.1</w:t>
      </w:r>
    </w:p>
    <w:p>
      <w:r>
        <w:t>That is a one-line change and it makes the PR self-enforcing.</w:t>
      </w:r>
    </w:p>
    <w:p>
      <w:r>
        <w:rPr>
          <w:b/>
        </w:rPr>
        <w:t>2. The floor is derived from an unpinned dependency.</w:t>
      </w:r>
      <w:r>
        <w:t xml:space="preserve"> Root </w:t>
      </w:r>
      <w:r>
        <w:rPr>
          <w:rFonts w:ascii="Consolas" w:hAnsi="Consolas"/>
          <w:sz w:val="18"/>
        </w:rPr>
        <w:t>requirements.txt:7</w:t>
      </w:r>
      <w:r>
        <w:t xml:space="preserve"> lists</w:t>
      </w:r>
    </w:p>
    <w:p>
      <w:r>
        <w:rPr>
          <w:rFonts w:ascii="Consolas" w:hAnsi="Consolas"/>
          <w:sz w:val="18"/>
        </w:rPr>
        <w:t>onnx</w:t>
      </w:r>
      <w:r>
        <w:t xml:space="preserve"> with no version specifier at all, so which protobuf version onnx actually demands</w:t>
      </w:r>
    </w:p>
    <w:p>
      <w:r>
        <w:t>is itself free to move. Documenting a floor read off today's onnx is fragile. Either</w:t>
      </w:r>
    </w:p>
    <w:p>
      <w:r>
        <w:t xml:space="preserve">constrain </w:t>
      </w:r>
      <w:r>
        <w:rPr>
          <w:rFonts w:ascii="Consolas" w:hAnsi="Consolas"/>
          <w:sz w:val="18"/>
        </w:rPr>
        <w:t>onnx</w:t>
      </w:r>
      <w:r>
        <w:t xml:space="preserve"> too, or phrase the comment as "onnx currently requires &gt;= 4.25.1 as of</w:t>
      </w:r>
    </w:p>
    <w:p>
      <w:r>
        <w:t>&lt;version&gt;" so a future reader knows it needs rechecking.</w:t>
      </w:r>
    </w:p>
    <w:p>
      <w:r>
        <w:rPr>
          <w:b/>
        </w:rPr>
        <w:t>Confirmed correct:</w:t>
      </w:r>
      <w:r>
        <w:t xml:space="preserve"> removing the </w:t>
      </w:r>
      <w:r>
        <w:rPr>
          <w:rFonts w:ascii="Consolas" w:hAnsi="Consolas"/>
          <w:sz w:val="18"/>
        </w:rPr>
        <w:t># Or use the provided run_ianvs.sh script</w:t>
      </w:r>
      <w:r>
        <w:t xml:space="preserve"> line is</w:t>
      </w:r>
    </w:p>
    <w:p>
      <w:r>
        <w:t xml:space="preserve">right — no </w:t>
      </w:r>
      <w:r>
        <w:rPr>
          <w:rFonts w:ascii="Consolas" w:hAnsi="Consolas"/>
          <w:sz w:val="18"/>
        </w:rPr>
        <w:t>run_ianvs.sh</w:t>
      </w:r>
      <w:r>
        <w:t xml:space="preserve"> exists anywhere under </w:t>
      </w:r>
      <w:r>
        <w:rPr>
          <w:rFonts w:ascii="Consolas" w:hAnsi="Consolas"/>
          <w:sz w:val="18"/>
        </w:rPr>
        <w:t>examples/industrialEI/</w:t>
      </w:r>
      <w:r>
        <w:t>.</w:t>
      </w:r>
    </w:p>
    <w:p>
      <w:r>
        <w:t>For context on why the encoded-vs-documented distinction matters here: across all Example</w:t>
      </w:r>
    </w:p>
    <w:p>
      <w:r>
        <w:t>requirements files in the repository, 302 of 536 requirement lines carry no version</w:t>
      </w:r>
    </w:p>
    <w:p>
      <w:r>
        <w:t>constraint at all. Comments describing intended bounds are common; enforced bounds are</w:t>
      </w:r>
    </w:p>
    <w:p>
      <w:r>
        <w:t>not.</w:t>
      </w:r>
    </w:p>
    <w:p>
      <w:r>
        <w:rPr>
          <w:b/>
        </w:rPr>
        <w:t>Recommendation: minor revision</w:t>
      </w:r>
      <w:r>
        <w:t xml:space="preserve"> — change </w:t>
      </w:r>
      <w:r>
        <w:rPr>
          <w:rFonts w:ascii="Consolas" w:hAnsi="Consolas"/>
          <w:sz w:val="18"/>
        </w:rPr>
        <w:t>protobuf</w:t>
      </w:r>
      <w:r>
        <w:t xml:space="preserve"> to </w:t>
      </w:r>
      <w:r>
        <w:rPr>
          <w:rFonts w:ascii="Consolas" w:hAnsi="Consolas"/>
          <w:sz w:val="18"/>
        </w:rPr>
        <w:t>protobuf&gt;=4.25.1</w:t>
      </w:r>
      <w:r>
        <w:t>.</w:t>
      </w:r>
    </w:p>
    <w:p>
      <w:pPr>
        <w:pStyle w:val="Heading2"/>
      </w:pPr>
      <w:r>
        <w:t>PR #632</w:t>
      </w:r>
    </w:p>
    <w:p>
      <w:r>
        <w:t>https://github.com/kubeedge/ianvs/pull/632#pullrequestreview-5037530827</w:t>
      </w:r>
    </w:p>
    <w:p>
      <w:r>
        <w:t xml:space="preserve">Reviewed at head </w:t>
      </w:r>
      <w:r>
        <w:rPr>
          <w:rFonts w:ascii="Consolas" w:hAnsi="Consolas"/>
          <w:sz w:val="18"/>
        </w:rPr>
        <w:t>ef4d9ec</w:t>
      </w:r>
      <w:r>
        <w:t xml:space="preserve"> against </w:t>
      </w:r>
      <w:r>
        <w:rPr>
          <w:rFonts w:ascii="Consolas" w:hAnsi="Consolas"/>
          <w:sz w:val="18"/>
        </w:rPr>
        <w:t>37a9c60</w:t>
      </w:r>
      <w:r>
        <w:t>. The change is correct — but the PR asserts</w:t>
      </w:r>
    </w:p>
    <w:p>
      <w:r>
        <w:t>the removed branch is dead without showing it, and "removes a defensive fallback" is not</w:t>
      </w:r>
    </w:p>
    <w:p>
      <w:r>
        <w:t>something a reviewer should accept on assertion. Here is the verification.</w:t>
      </w:r>
    </w:p>
    <w:p>
      <w:r>
        <w:t>The PR replaces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source = self.dataset.test_url if hasattr(self.dataset, 'test_url') else self.dataset.test_data_info</w:t>
        <w:br/>
        <w:t>self.inference_dataset = self.dataset.load_data(source, "inference")</w:t>
      </w:r>
    </w:p>
    <w:p>
      <w:r>
        <w:t xml:space="preserve">with a direct </w:t>
      </w:r>
      <w:r>
        <w:rPr>
          <w:rFonts w:ascii="Consolas" w:hAnsi="Consolas"/>
          <w:sz w:val="18"/>
        </w:rPr>
        <w:t>self.dataset.test_url</w:t>
      </w:r>
      <w:r>
        <w:t xml:space="preserve">. The question is whether </w:t>
      </w:r>
      <w:r>
        <w:rPr>
          <w:rFonts w:ascii="Consolas" w:hAnsi="Consolas"/>
          <w:sz w:val="18"/>
        </w:rPr>
        <w:t>hasattr</w:t>
      </w:r>
      <w:r>
        <w:t xml:space="preserve"> can ever be</w:t>
      </w:r>
    </w:p>
    <w:p>
      <w:r>
        <w:rPr>
          <w:rFonts w:ascii="Consolas" w:hAnsi="Consolas"/>
          <w:sz w:val="18"/>
        </w:rPr>
        <w:t>False</w:t>
      </w:r>
      <w:r>
        <w:t>.</w:t>
      </w:r>
    </w:p>
    <w:p>
      <w:r>
        <w:t xml:space="preserve">It cannot. </w:t>
      </w:r>
      <w:r>
        <w:rPr>
          <w:rFonts w:ascii="Consolas" w:hAnsi="Consolas"/>
          <w:sz w:val="18"/>
        </w:rPr>
        <w:t>core/testenvmanager/dataset/dataset.py:46</w:t>
      </w:r>
      <w:r>
        <w:t xml:space="preserve"> sets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self.test_url: str = ""</w:t>
      </w:r>
    </w:p>
    <w:p>
      <w:r>
        <w:t xml:space="preserve">unconditionally in </w:t>
      </w:r>
      <w:r>
        <w:rPr>
          <w:rFonts w:ascii="Consolas" w:hAnsi="Consolas"/>
          <w:sz w:val="18"/>
        </w:rPr>
        <w:t>__init__</w:t>
      </w:r>
      <w:r>
        <w:t xml:space="preserve">, so the attribute exists on every </w:t>
      </w:r>
      <w:r>
        <w:rPr>
          <w:rFonts w:ascii="Consolas" w:hAnsi="Consolas"/>
          <w:sz w:val="18"/>
        </w:rPr>
        <w:t>Dataset</w:t>
      </w:r>
      <w:r>
        <w:t xml:space="preserve"> instance before</w:t>
      </w:r>
    </w:p>
    <w:p>
      <w:r>
        <w:t xml:space="preserve">any config is parsed. Lines 168-175 then assign it from </w:t>
      </w:r>
      <w:r>
        <w:rPr>
          <w:rFonts w:ascii="Consolas" w:hAnsi="Consolas"/>
          <w:sz w:val="18"/>
        </w:rPr>
        <w:t>test_index</w:t>
      </w:r>
      <w:r>
        <w:t xml:space="preserve">, </w:t>
      </w:r>
      <w:r>
        <w:rPr>
          <w:rFonts w:ascii="Consolas" w:hAnsi="Consolas"/>
          <w:sz w:val="18"/>
        </w:rPr>
        <w:t>test_data</w:t>
      </w:r>
      <w:r>
        <w:t xml:space="preserve"> or</w:t>
      </w:r>
    </w:p>
    <w:p>
      <w:r>
        <w:rPr>
          <w:rFonts w:ascii="Consolas" w:hAnsi="Consolas"/>
          <w:sz w:val="18"/>
        </w:rPr>
        <w:t>test_data_info</w:t>
      </w:r>
      <w:r>
        <w:t xml:space="preserve">, or raise </w:t>
      </w:r>
      <w:r>
        <w:rPr>
          <w:rFonts w:ascii="Consolas" w:hAnsi="Consolas"/>
          <w:sz w:val="18"/>
        </w:rPr>
        <w:t>NotImplementedError</w:t>
      </w:r>
      <w:r>
        <w:t xml:space="preserve"> if none is present — so the object is</w:t>
      </w:r>
    </w:p>
    <w:p>
      <w:r>
        <w:t xml:space="preserve">never handed to </w:t>
      </w:r>
      <w:r>
        <w:rPr>
          <w:rFonts w:ascii="Consolas" w:hAnsi="Consolas"/>
          <w:sz w:val="18"/>
        </w:rPr>
        <w:t>JointInference</w:t>
      </w:r>
      <w:r>
        <w:t xml:space="preserve"> in a state where </w:t>
      </w:r>
      <w:r>
        <w:rPr>
          <w:rFonts w:ascii="Consolas" w:hAnsi="Consolas"/>
          <w:sz w:val="18"/>
        </w:rPr>
        <w:t>test_url</w:t>
      </w:r>
      <w:r>
        <w:t xml:space="preserve"> is absent.</w:t>
      </w:r>
    </w:p>
    <w:p>
      <w:r>
        <w:t xml:space="preserve">One further check, because it is the case that would bite: the original used </w:t>
      </w:r>
      <w:r>
        <w:rPr>
          <w:rFonts w:ascii="Consolas" w:hAnsi="Consolas"/>
          <w:sz w:val="18"/>
        </w:rPr>
        <w:t>hasattr</w:t>
      </w:r>
      <w:r>
        <w:t>,</w:t>
      </w:r>
    </w:p>
    <w:p>
      <w:r>
        <w:t xml:space="preserve">not truthiness. An empty </w:t>
      </w:r>
      <w:r>
        <w:rPr>
          <w:rFonts w:ascii="Consolas" w:hAnsi="Consolas"/>
          <w:sz w:val="18"/>
        </w:rPr>
        <w:t>test_url</w:t>
      </w:r>
      <w:r>
        <w:t xml:space="preserve"> (</w:t>
      </w:r>
      <w:r>
        <w:rPr>
          <w:rFonts w:ascii="Consolas" w:hAnsi="Consolas"/>
          <w:sz w:val="18"/>
        </w:rPr>
        <w:t>""</w:t>
      </w:r>
      <w:r>
        <w:t xml:space="preserve">) therefore took the </w:t>
      </w:r>
      <w:r>
        <w:rPr>
          <w:rFonts w:ascii="Consolas" w:hAnsi="Consolas"/>
          <w:sz w:val="18"/>
        </w:rPr>
        <w:t>test_url</w:t>
      </w:r>
      <w:r>
        <w:t xml:space="preserve"> branch before</w:t>
      </w:r>
    </w:p>
    <w:p>
      <w:r>
        <w:t>this PR and takes it after. The behaviour is identical, not merely equivalent in the</w:t>
      </w:r>
    </w:p>
    <w:p>
      <w:r>
        <w:t>common case.</w:t>
      </w:r>
    </w:p>
    <w:p>
      <w:r>
        <w:t>The import reordering and blank-line changes in the same diff are unrelated to the</w:t>
      </w:r>
    </w:p>
    <w:p>
      <w:r>
        <w:t>described fix. They are harmless, but splitting them out would make the behavioural part</w:t>
      </w:r>
    </w:p>
    <w:p>
      <w:r>
        <w:t>of this PR reviewable on its own.</w:t>
      </w:r>
    </w:p>
    <w:p>
      <w:r>
        <w:rPr>
          <w:b/>
        </w:rPr>
        <w:t>Recommendation: accepted as it is.</w:t>
      </w:r>
    </w:p>
    <w:p>
      <w:pPr>
        <w:pStyle w:val="Heading2"/>
      </w:pPr>
      <w:r>
        <w:t>PR #540</w:t>
      </w:r>
    </w:p>
    <w:p>
      <w:r>
        <w:t>https://github.com/kubeedge/ianvs/pull/540#pullrequestreview-5037531623</w:t>
      </w:r>
    </w:p>
    <w:p>
      <w:r>
        <w:t xml:space="preserve">Reviewed at head </w:t>
      </w:r>
      <w:r>
        <w:rPr>
          <w:rFonts w:ascii="Consolas" w:hAnsi="Consolas"/>
          <w:sz w:val="18"/>
        </w:rPr>
        <w:t>a49061f</w:t>
      </w:r>
      <w:r>
        <w:t xml:space="preserve"> against </w:t>
      </w:r>
      <w:r>
        <w:rPr>
          <w:rFonts w:ascii="Consolas" w:hAnsi="Consolas"/>
          <w:sz w:val="18"/>
        </w:rPr>
        <w:t>37a9c60</w:t>
      </w:r>
      <w:r>
        <w:t>. The compatibility direction is right and I</w:t>
      </w:r>
    </w:p>
    <w:p>
      <w:r>
        <w:t xml:space="preserve">would merge this — </w:t>
      </w:r>
      <w:r>
        <w:rPr>
          <w:rFonts w:ascii="Consolas" w:hAnsi="Consolas"/>
          <w:sz w:val="18"/>
        </w:rPr>
        <w:t>transformers&gt;=5.0</w:t>
      </w:r>
      <w:r>
        <w:t xml:space="preserve"> removed </w:t>
      </w:r>
      <w:r>
        <w:rPr>
          <w:rFonts w:ascii="Consolas" w:hAnsi="Consolas"/>
          <w:sz w:val="18"/>
        </w:rPr>
        <w:t>ViTIntermediate</w:t>
      </w:r>
      <w:r>
        <w:t xml:space="preserve">, </w:t>
      </w:r>
      <w:r>
        <w:rPr>
          <w:rFonts w:ascii="Consolas" w:hAnsi="Consolas"/>
          <w:sz w:val="18"/>
        </w:rPr>
        <w:t>ViTOutput</w:t>
      </w:r>
      <w:r>
        <w:t>,</w:t>
      </w:r>
    </w:p>
    <w:p>
      <w:r>
        <w:rPr>
          <w:rFonts w:ascii="Consolas" w:hAnsi="Consolas"/>
          <w:sz w:val="18"/>
        </w:rPr>
        <w:t>ViTSelfAttention</w:t>
      </w:r>
      <w:r>
        <w:t xml:space="preserve"> and </w:t>
      </w:r>
      <w:r>
        <w:rPr>
          <w:rFonts w:ascii="Consolas" w:hAnsi="Consolas"/>
          <w:sz w:val="18"/>
        </w:rPr>
        <w:t>ViTSelfOutput</w:t>
      </w:r>
      <w:r>
        <w:t xml:space="preserve"> from </w:t>
      </w:r>
      <w:r>
        <w:rPr>
          <w:rFonts w:ascii="Consolas" w:hAnsi="Consolas"/>
          <w:sz w:val="18"/>
        </w:rPr>
        <w:t>transformers.models.vit.modeling_vit</w:t>
      </w:r>
      <w:r>
        <w:t>, so</w:t>
      </w:r>
    </w:p>
    <w:p>
      <w:r>
        <w:t xml:space="preserve">the unguarded import in </w:t>
      </w:r>
      <w:r>
        <w:rPr>
          <w:rFonts w:ascii="Consolas" w:hAnsi="Consolas"/>
          <w:sz w:val="18"/>
        </w:rPr>
        <w:t>vit.py</w:t>
      </w:r>
      <w:r>
        <w:t xml:space="preserve"> does raise </w:t>
      </w:r>
      <w:r>
        <w:rPr>
          <w:rFonts w:ascii="Consolas" w:hAnsi="Consolas"/>
          <w:sz w:val="18"/>
        </w:rPr>
        <w:t>ImportError</w:t>
      </w:r>
      <w:r>
        <w:t xml:space="preserve">. Repointing </w:t>
      </w:r>
      <w:r>
        <w:rPr>
          <w:rFonts w:ascii="Consolas" w:hAnsi="Consolas"/>
          <w:sz w:val="18"/>
        </w:rPr>
        <w:t>deit.py</w:t>
      </w:r>
      <w:r>
        <w:t xml:space="preserve"> at </w:t>
      </w:r>
      <w:r>
        <w:rPr>
          <w:rFonts w:ascii="Consolas" w:hAnsi="Consolas"/>
          <w:sz w:val="18"/>
        </w:rPr>
        <w:t>.vit</w:t>
      </w:r>
    </w:p>
    <w:p>
      <w:r>
        <w:t>so both share one definition is the right call too.</w:t>
      </w:r>
    </w:p>
    <w:p>
      <w:r>
        <w:rPr>
          <w:b/>
        </w:rPr>
        <w:t>My objection is the silence, not the fallback.</w:t>
      </w:r>
    </w:p>
    <w:p>
      <w:r>
        <w:t xml:space="preserve">The </w:t>
      </w:r>
      <w:r>
        <w:rPr>
          <w:rFonts w:ascii="Consolas" w:hAnsi="Consolas"/>
          <w:sz w:val="18"/>
        </w:rPr>
        <w:t>except ImportError</w:t>
      </w:r>
      <w:r>
        <w:t xml:space="preserve"> branch re-implements those four classes locally (~65 lines) and</w:t>
      </w:r>
    </w:p>
    <w:p>
      <w:r>
        <w:t>emits nothing — no warning, no log line, no record in the benchmark output. A user on</w:t>
      </w:r>
    </w:p>
    <w:p>
      <w:r>
        <w:rPr>
          <w:rFonts w:ascii="Consolas" w:hAnsi="Consolas"/>
          <w:sz w:val="18"/>
        </w:rPr>
        <w:t>transformers&gt;=5.0</w:t>
      </w:r>
      <w:r>
        <w:t xml:space="preserve"> runs </w:t>
      </w:r>
      <w:r>
        <w:rPr>
          <w:rFonts w:ascii="Consolas" w:hAnsi="Consolas"/>
          <w:sz w:val="18"/>
        </w:rPr>
        <w:t>imagenet/multiedge_inference_bench</w:t>
      </w:r>
      <w:r>
        <w:t xml:space="preserve"> and measures a hand-rolled</w:t>
      </w:r>
    </w:p>
    <w:p>
      <w:r>
        <w:t>attention implementation instead of the library's, with no way to tell from the results</w:t>
      </w:r>
    </w:p>
    <w:p>
      <w:r>
        <w:t>which one ran.</w:t>
      </w:r>
    </w:p>
    <w:p>
      <w:r>
        <w:t>That matters more here than it would in most projects, because this Example exists to</w:t>
      </w:r>
    </w:p>
    <w:p>
      <w:r>
        <w:t>measure inference latency, FPS, peak memory and peak power for a ViT/DeiT partition</w:t>
      </w:r>
    </w:p>
    <w:p>
      <w:r>
        <w:t>across edge devices. Substituting a different implementation of the hottest module in the</w:t>
      </w:r>
    </w:p>
    <w:p>
      <w:r>
        <w:t>model changes what is being measured. Two runs on two machines with different</w:t>
      </w:r>
    </w:p>
    <w:p>
      <w:r>
        <w:rPr>
          <w:rFonts w:ascii="Consolas" w:hAnsi="Consolas"/>
          <w:sz w:val="18"/>
        </w:rPr>
        <w:t>transformers</w:t>
      </w:r>
      <w:r>
        <w:t xml:space="preserve"> versions would produce numbers that are not comparable, and the leaderboard</w:t>
      </w:r>
    </w:p>
    <w:p>
      <w:r>
        <w:t>would not say so.</w:t>
      </w:r>
    </w:p>
    <w:p>
      <w:r>
        <w:t>Minimum change I would ask for: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except ImportError:</w:t>
        <w:br/>
        <w:t xml:space="preserve">    LOGGER.warning(</w:t>
        <w:br/>
        <w:t xml:space="preserve">        "transformers&gt;=5.0 detected: using Ianvs's bundled ViT attention/MLP "</w:t>
        <w:br/>
        <w:t xml:space="preserve">        "implementations. Benchmark figures are not directly comparable with runs "</w:t>
        <w:br/>
        <w:t xml:space="preserve">        "against transformers&lt;5.0."</w:t>
        <w:br/>
        <w:t xml:space="preserve">    )</w:t>
      </w:r>
    </w:p>
    <w:p>
      <w:r>
        <w:t>and, if the metrics pipeline allows it, recording which path was taken alongside the run</w:t>
      </w:r>
    </w:p>
    <w:p>
      <w:r>
        <w:t>results.</w:t>
      </w:r>
    </w:p>
    <w:p>
      <w:r>
        <w:rPr>
          <w:b/>
        </w:rPr>
        <w:t>Second, smaller point.</w:t>
      </w:r>
      <w:r>
        <w:t xml:space="preserve"> </w:t>
      </w:r>
      <w:r>
        <w:rPr>
          <w:rFonts w:ascii="Consolas" w:hAnsi="Consolas"/>
          <w:sz w:val="18"/>
        </w:rPr>
        <w:t>ViTEmbeddings</w:t>
      </w:r>
      <w:r>
        <w:t xml:space="preserve"> is imported from</w:t>
      </w:r>
    </w:p>
    <w:p>
      <w:r>
        <w:rPr>
          <w:rFonts w:ascii="Consolas" w:hAnsi="Consolas"/>
          <w:sz w:val="18"/>
        </w:rPr>
        <w:t>transformers.models.vit.modeling_vit</w:t>
      </w:r>
      <w:r>
        <w:t xml:space="preserve"> in </w:t>
      </w:r>
      <w:r>
        <w:rPr>
          <w:b/>
        </w:rPr>
        <w:t>both</w:t>
      </w:r>
      <w:r>
        <w:t xml:space="preserve"> branches, including inside the</w:t>
      </w:r>
    </w:p>
    <w:p>
      <w:r>
        <w:rPr>
          <w:rFonts w:ascii="Consolas" w:hAnsi="Consolas"/>
          <w:sz w:val="18"/>
        </w:rPr>
        <w:t>except</w:t>
      </w:r>
      <w:r>
        <w:t>. If a future release removes that class too, the fallback raises from within its</w:t>
      </w:r>
    </w:p>
    <w:p>
      <w:r>
        <w:t>own handler and the error the user sees comes from the recovery path rather than the</w:t>
      </w:r>
    </w:p>
    <w:p>
      <w:r>
        <w:t xml:space="preserve">original import. Either guard it as well, or declare a supported </w:t>
      </w:r>
      <w:r>
        <w:rPr>
          <w:rFonts w:ascii="Consolas" w:hAnsi="Consolas"/>
          <w:sz w:val="18"/>
        </w:rPr>
        <w:t>transformers</w:t>
      </w:r>
      <w:r>
        <w:t xml:space="preserve"> range so</w:t>
      </w:r>
    </w:p>
    <w:p>
      <w:r>
        <w:t>the failure is explicit.</w:t>
      </w:r>
    </w:p>
    <w:p>
      <w:r>
        <w:rPr>
          <w:b/>
        </w:rPr>
        <w:t>Recommendation: minor revision</w:t>
      </w:r>
      <w:r>
        <w:t xml:space="preserve"> — add the warning; the rest is fine.</w:t>
      </w:r>
    </w:p>
    <w:p>
      <w:pPr>
        <w:pStyle w:val="Heading2"/>
      </w:pPr>
      <w:r>
        <w:t>Issue #557</w:t>
      </w:r>
    </w:p>
    <w:p>
      <w:r>
        <w:t>https://github.com/kubeedge/ianvs/issues/557#issuecomment-5434805900</w:t>
      </w:r>
    </w:p>
    <w:p>
      <w:r>
        <w:t xml:space="preserve">Reproduced at </w:t>
      </w:r>
      <w:r>
        <w:rPr>
          <w:rFonts w:ascii="Consolas" w:hAnsi="Consolas"/>
          <w:sz w:val="18"/>
        </w:rPr>
        <w:t>37a9c60</w:t>
      </w:r>
      <w:r>
        <w:t>, and adding a measurement of how much of the repository is</w:t>
      </w:r>
    </w:p>
    <w:p>
      <w:r>
        <w:t>exposed.</w:t>
      </w:r>
    </w:p>
    <w:p>
      <w:r>
        <w:rPr>
          <w:b/>
        </w:rPr>
        <w:t>Reproduction</w:t>
      </w:r>
      <w:r>
        <w:t xml:space="preserve">, importing the unmodified </w:t>
      </w:r>
      <w:r>
        <w:rPr>
          <w:rFonts w:ascii="Consolas" w:hAnsi="Consolas"/>
          <w:sz w:val="18"/>
        </w:rPr>
        <w:t>core.common.utils.load_module</w:t>
      </w:r>
      <w:r>
        <w:t xml:space="preserve"> (it needs only</w:t>
      </w:r>
    </w:p>
    <w:p>
      <w:r>
        <w:rPr>
          <w:rFonts w:ascii="Consolas" w:hAnsi="Consolas"/>
          <w:sz w:val="18"/>
        </w:rPr>
        <w:t>yaml</w:t>
      </w:r>
      <w:r>
        <w:t>, so no stubbing was required):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--- test case 1: load_module(example_A/testenv/accuracy.py) ---</w:t>
        <w:br/>
        <w:t xml:space="preserve">  sys.modules['accuracy'].EXAMPLE_ID = example_A</w:t>
        <w:br/>
        <w:t xml:space="preserve">  accuracy(None, None)               = 0.11</w:t>
        <w:br/>
        <w:br/>
        <w:t>--- test case 2: load_module(example_B/testenv/accuracy.py) ---</w:t>
        <w:br/>
        <w:t xml:space="preserve">  sys.modules['accuracy'].EXAMPLE_ID = example_A      &lt;-- B's file, A's code</w:t>
        <w:br/>
        <w:t xml:space="preserve">  accuracy(None, None)               = 0.11</w:t>
        <w:br/>
        <w:br/>
        <w:t xml:space="preserve">  test case 2 got the SAME module object as test case 1 : True</w:t>
        <w:br/>
        <w:t xml:space="preserve">  test case 2 actually loaded its own file              : False</w:t>
        <w:br/>
        <w:t xml:space="preserve">  load_module() raised no error                        : True</w:t>
      </w:r>
    </w:p>
    <w:p>
      <w:r>
        <w:rPr>
          <w:b/>
        </w:rPr>
        <w:t>Exposure across the repository</w:t>
      </w:r>
      <w:r>
        <w:t xml:space="preserve">, from an AST census of all 572 Example </w:t>
      </w:r>
      <w:r>
        <w:rPr>
          <w:rFonts w:ascii="Consolas" w:hAnsi="Consolas"/>
          <w:sz w:val="18"/>
        </w:rPr>
        <w:t>.py</w:t>
      </w:r>
      <w:r>
        <w:t xml:space="preserve"> files: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bare module name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distinct files carrying it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basemodel.py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41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accuracy.py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13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acc.py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12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utils.py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train.py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</w:r>
            <w:r>
              <w:rPr>
                <w:sz w:val="17"/>
              </w:rPr>
              <w:t>10 each</w:t>
            </w:r>
          </w:p>
        </w:tc>
      </w:tr>
    </w:tbl>
    <w:p/>
    <w:p>
      <w:r>
        <w:t>69 basenames are shared by more than one file; 392 of 572 Example modules collide with at</w:t>
      </w:r>
    </w:p>
    <w:p>
      <w:r>
        <w:t>least one other. The condition this issue needs is the default:</w:t>
      </w:r>
    </w:p>
    <w:p>
      <w:r>
        <w:rPr>
          <w:rFonts w:ascii="Consolas" w:hAnsi="Consolas"/>
          <w:sz w:val="18"/>
        </w:rPr>
        <w:t>TestCaseController.run_testcases()</w:t>
      </w:r>
      <w:r>
        <w:t xml:space="preserve"> (</w:t>
      </w:r>
      <w:r>
        <w:rPr>
          <w:rFonts w:ascii="Consolas" w:hAnsi="Consolas"/>
          <w:sz w:val="18"/>
        </w:rPr>
        <w:t>core/testcasecontroller/testcasecontroller.py:46-61</w:t>
      </w:r>
      <w:r>
        <w:t>)</w:t>
      </w:r>
    </w:p>
    <w:p>
      <w:r>
        <w:t>runs every test case sequentially in one interpreter.</w:t>
      </w:r>
    </w:p>
    <w:p>
      <w:r>
        <w:rPr>
          <w:b/>
        </w:rPr>
        <w:t>Practical consequence worth recording on this issue:</w:t>
      </w:r>
      <w:r>
        <w:t xml:space="preserve"> a </w:t>
      </w:r>
      <w:r>
        <w:rPr>
          <w:rFonts w:ascii="Consolas" w:hAnsi="Consolas"/>
          <w:sz w:val="18"/>
        </w:rPr>
        <w:t>benchmarkingjob.yaml</w:t>
      </w:r>
    </w:p>
    <w:p>
      <w:r>
        <w:t xml:space="preserve">comparing two algorithms whose implementations are both named </w:t>
      </w:r>
      <w:r>
        <w:rPr>
          <w:rFonts w:ascii="Consolas" w:hAnsi="Consolas"/>
          <w:sz w:val="18"/>
        </w:rPr>
        <w:t>basemodel.py</w:t>
      </w:r>
      <w:r>
        <w:t xml:space="preserve"> does not</w:t>
      </w:r>
    </w:p>
    <w:p>
      <w:r>
        <w:t>crash. It benchmarks the first algorithm twice and reports the results as two leaderboard</w:t>
      </w:r>
    </w:p>
    <w:p>
      <w:r>
        <w:t>rows. The output is well-formed and wrong.</w:t>
      </w:r>
    </w:p>
    <w:p>
      <w:r>
        <w:t>Scripts and raw output: https://github.com/henryng15/ianvs-lfx-pretest</w:t>
      </w:r>
    </w:p>
    <w:p>
      <w:r>
        <w:t>(</w:t>
      </w:r>
      <w:r>
        <w:rPr>
          <w:rFonts w:ascii="Consolas" w:hAnsi="Consolas"/>
          <w:sz w:val="18"/>
        </w:rPr>
        <w:t>python3 tools/probe_load_module.py ianvs</w:t>
      </w:r>
      <w:r>
        <w:t>)</w:t>
      </w:r>
    </w:p>
    <w:p>
      <w:pPr>
        <w:pStyle w:val="Heading2"/>
      </w:pPr>
      <w:r>
        <w:t>Issue #597</w:t>
      </w:r>
    </w:p>
    <w:p>
      <w:r>
        <w:t>https://github.com/kubeedge/ianvs/issues/597#issuecomment-5434807109</w:t>
      </w:r>
    </w:p>
    <w:p>
      <w:r>
        <w:t xml:space="preserve">The defect is confirmed. Running the current helper at </w:t>
      </w:r>
      <w:r>
        <w:rPr>
          <w:rFonts w:ascii="Consolas" w:hAnsi="Consolas"/>
          <w:sz w:val="18"/>
        </w:rPr>
        <w:t>37a9c60</w:t>
      </w:r>
      <w:r>
        <w:t>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parse_kwargs(positional, threshold=0.9) -&gt; {'threshold': 0.9}</w:t>
        <w:br/>
        <w:t>parse_kwargs(kwonly,     threshold=0.9) -&gt; {}</w:t>
      </w:r>
    </w:p>
    <w:p>
      <w:r>
        <w:rPr>
          <w:rFonts w:ascii="Consolas" w:hAnsi="Consolas"/>
          <w:sz w:val="18"/>
        </w:rPr>
        <w:t>getfullargspec()</w:t>
      </w:r>
      <w:r>
        <w:t xml:space="preserve"> reports keyword-only parameters in </w:t>
      </w:r>
      <w:r>
        <w:rPr>
          <w:rFonts w:ascii="Consolas" w:hAnsi="Consolas"/>
          <w:sz w:val="18"/>
        </w:rPr>
        <w:t>.kwonlyargs</w:t>
      </w:r>
      <w:r>
        <w:t>, and the function</w:t>
      </w:r>
    </w:p>
    <w:p>
      <w:r>
        <w:t xml:space="preserve">only consults </w:t>
      </w:r>
      <w:r>
        <w:rPr>
          <w:rFonts w:ascii="Consolas" w:hAnsi="Consolas"/>
          <w:sz w:val="18"/>
        </w:rPr>
        <w:t>.args</w:t>
      </w:r>
      <w:r>
        <w:t>, exactly as described.</w:t>
      </w:r>
    </w:p>
    <w:p>
      <w:r>
        <w:rPr>
          <w:b/>
        </w:rPr>
        <w:t>One correction to the stated impact.</w:t>
      </w:r>
      <w:r>
        <w:t xml:space="preserve"> The issue says this causes hyperparameters to be</w:t>
      </w:r>
    </w:p>
    <w:p>
      <w:r>
        <w:t>silently dropped for Examples. On this commit it cannot, because nothing reaches the</w:t>
      </w:r>
    </w:p>
    <w:p>
      <w:r>
        <w:t xml:space="preserve">function. An AST scan of </w:t>
      </w:r>
      <w:r>
        <w:rPr>
          <w:rFonts w:ascii="Consolas" w:hAnsi="Consolas"/>
          <w:sz w:val="18"/>
        </w:rPr>
        <w:t>core/</w:t>
      </w:r>
      <w:r>
        <w:t xml:space="preserve"> and </w:t>
      </w:r>
      <w:r>
        <w:rPr>
          <w:rFonts w:ascii="Consolas" w:hAnsi="Consolas"/>
          <w:sz w:val="18"/>
        </w:rPr>
        <w:t>examples/</w:t>
      </w:r>
      <w:r>
        <w:t xml:space="preserve"> at </w:t>
      </w:r>
      <w:r>
        <w:rPr>
          <w:rFonts w:ascii="Consolas" w:hAnsi="Consolas"/>
          <w:sz w:val="18"/>
        </w:rPr>
        <w:t>37a9c60</w:t>
      </w:r>
      <w:r>
        <w:t>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definitions : ['core/common/utils.py:46']</w:t>
        <w:br/>
        <w:t>invocations : NONE</w:t>
        <w:br/>
        <w:t>imports of the helper : NONE</w:t>
      </w:r>
    </w:p>
    <w:p>
      <w:r>
        <w:t xml:space="preserve">The bundled Sedna wheel defines and calls </w:t>
      </w:r>
      <w:r>
        <w:rPr>
          <w:b/>
        </w:rPr>
        <w:t>its own</w:t>
      </w:r>
      <w:r>
        <w:t xml:space="preserve"> </w:t>
      </w:r>
      <w:r>
        <w:rPr>
          <w:rFonts w:ascii="Consolas" w:hAnsi="Consolas"/>
          <w:sz w:val="18"/>
        </w:rPr>
        <w:t>parse_kwargs</w:t>
      </w:r>
    </w:p>
    <w:p>
      <w:r>
        <w:t>(</w:t>
      </w:r>
      <w:r>
        <w:rPr>
          <w:rFonts w:ascii="Consolas" w:hAnsi="Consolas"/>
          <w:sz w:val="18"/>
        </w:rPr>
        <w:t>sedna/backend/base.py:47</w:t>
      </w:r>
      <w:r>
        <w:t>, with 14 call sites across</w:t>
      </w:r>
    </w:p>
    <w:p>
      <w:r>
        <w:rPr>
          <w:rFonts w:ascii="Consolas" w:hAnsi="Consolas"/>
          <w:sz w:val="18"/>
        </w:rPr>
        <w:t>sedna/backend/{base,mindspore,tensorflow}</w:t>
      </w:r>
      <w:r>
        <w:t>) and does not import</w:t>
      </w:r>
    </w:p>
    <w:p>
      <w:r>
        <w:rPr>
          <w:rFonts w:ascii="Consolas" w:hAnsi="Consolas"/>
          <w:sz w:val="18"/>
        </w:rPr>
        <w:t>core.common.utils</w:t>
      </w:r>
      <w:r>
        <w:t>. Hyperparameter filtering for Examples goes through Sedna's copy,</w:t>
      </w:r>
    </w:p>
    <w:p>
      <w:r>
        <w:t>which is unaffected by this bug.</w:t>
      </w:r>
    </w:p>
    <w:p>
      <w:r>
        <w:t>So the code is wrong and the consequence is currently zero. That seems worth recording</w:t>
      </w:r>
    </w:p>
    <w:p>
      <w:r>
        <w:t>here, because it changes what the fix needs: no Example regression testing, and a prior</w:t>
      </w:r>
    </w:p>
    <w:p>
      <w:r>
        <w:t>decision about whether an uncalled helper should be repaired or removed. Two open PRs</w:t>
      </w:r>
    </w:p>
    <w:p>
      <w:r>
        <w:t>(#598 and #702) currently fix it independently.</w:t>
      </w:r>
    </w:p>
    <w:p>
      <w:r>
        <w:t xml:space="preserve">Reproduce: </w:t>
      </w:r>
      <w:r>
        <w:rPr>
          <w:rFonts w:ascii="Consolas" w:hAnsi="Consolas"/>
          <w:sz w:val="18"/>
        </w:rPr>
        <w:t>python3 tools/probe_parse_kwargs_dead.py ianvs</w:t>
      </w:r>
      <w:r>
        <w:t xml:space="preserve"> —</w:t>
      </w:r>
    </w:p>
    <w:p>
      <w:r>
        <w:t>https://github.com/henryng15/ianvs-lfx-pretest</w:t>
      </w:r>
    </w:p>
    <w:p>
      <w:pPr>
        <w:pStyle w:val="Heading2"/>
      </w:pPr>
      <w:r>
        <w:t>Issue #641</w:t>
      </w:r>
    </w:p>
    <w:p>
      <w:r>
        <w:t>https://github.com/kubeedge/ianvs/issues/641#issuecomment-5434808390</w:t>
      </w:r>
    </w:p>
    <w:p>
      <w:r>
        <w:t xml:space="preserve">Confirmed at </w:t>
      </w:r>
      <w:r>
        <w:rPr>
          <w:rFonts w:ascii="Consolas" w:hAnsi="Consolas"/>
          <w:sz w:val="18"/>
        </w:rPr>
        <w:t>37a9c60</w:t>
      </w:r>
      <w:r>
        <w:t xml:space="preserve">: </w:t>
      </w:r>
      <w:r>
        <w:rPr>
          <w:rFonts w:ascii="Consolas" w:hAnsi="Consolas"/>
          <w:sz w:val="18"/>
        </w:rPr>
        <w:t>cloud_model.py:23</w:t>
      </w:r>
      <w:r>
        <w:t xml:space="preserve"> declares</w:t>
      </w:r>
    </w:p>
    <w:p>
      <w:r>
        <w:rPr>
          <w:rFonts w:ascii="Consolas" w:hAnsi="Consolas"/>
          <w:sz w:val="18"/>
        </w:rPr>
        <w:t>__all__ = ["QwenSemanticSegmentation"]</w:t>
      </w:r>
      <w:r>
        <w:t xml:space="preserve"> and the module defines </w:t>
      </w:r>
      <w:r>
        <w:rPr>
          <w:rFonts w:ascii="Consolas" w:hAnsi="Consolas"/>
          <w:sz w:val="18"/>
        </w:rPr>
        <w:t>CloudModel</w:t>
      </w:r>
      <w:r>
        <w:t>.</w:t>
      </w:r>
    </w:p>
    <w:p>
      <w:r>
        <w:t>Adding the impact assessment, since it affects how the issue should be triaged.</w:t>
      </w:r>
    </w:p>
    <w:p>
      <w:r>
        <w:rPr>
          <w:b/>
        </w:rPr>
        <w:t>This has no runtime effect.</w:t>
      </w:r>
      <w:r>
        <w:t xml:space="preserve"> </w:t>
      </w:r>
      <w:r>
        <w:rPr>
          <w:rFonts w:ascii="Consolas" w:hAnsi="Consolas"/>
          <w:sz w:val="18"/>
        </w:rPr>
        <w:t>__all__</w:t>
      </w:r>
      <w:r>
        <w:t xml:space="preserve"> only takes effect under</w:t>
      </w:r>
    </w:p>
    <w:p>
      <w:r>
        <w:rPr>
          <w:rFonts w:ascii="Consolas" w:hAnsi="Consolas"/>
          <w:sz w:val="18"/>
        </w:rPr>
        <w:t>from &lt;module&gt; import *</w:t>
      </w:r>
      <w:r>
        <w:t xml:space="preserve">. At </w:t>
      </w:r>
      <w:r>
        <w:rPr>
          <w:rFonts w:ascii="Consolas" w:hAnsi="Consolas"/>
          <w:sz w:val="18"/>
        </w:rPr>
        <w:t>37a9c60</w:t>
      </w:r>
      <w:r>
        <w:t>:</w:t>
      </w:r>
    </w:p>
    <w:p>
      <w:pPr>
        <w:pStyle w:val="ListBullet"/>
      </w:pPr>
      <w:r>
        <w:t xml:space="preserve">star-imports anywhere in </w:t>
      </w:r>
      <w:r>
        <w:rPr>
          <w:rFonts w:ascii="Consolas" w:hAnsi="Consolas"/>
          <w:sz w:val="18"/>
        </w:rPr>
        <w:t>core/</w:t>
      </w:r>
      <w:r>
        <w:t xml:space="preserve">: </w:t>
      </w:r>
      <w:r>
        <w:rPr>
          <w:b/>
        </w:rPr>
        <w:t>0</w:t>
      </w:r>
    </w:p>
    <w:p>
      <w:pPr>
        <w:pStyle w:val="ListBullet"/>
      </w:pPr>
      <w:r>
        <w:t xml:space="preserve">references to </w:t>
      </w:r>
      <w:r>
        <w:rPr>
          <w:rFonts w:ascii="Consolas" w:hAnsi="Consolas"/>
          <w:sz w:val="18"/>
        </w:rPr>
        <w:t>__all__</w:t>
      </w:r>
      <w:r>
        <w:t xml:space="preserve"> anywhere in </w:t>
      </w:r>
      <w:r>
        <w:rPr>
          <w:rFonts w:ascii="Consolas" w:hAnsi="Consolas"/>
          <w:sz w:val="18"/>
        </w:rPr>
        <w:t>core/</w:t>
      </w:r>
      <w:r>
        <w:t xml:space="preserve">: </w:t>
      </w:r>
      <w:r>
        <w:rPr>
          <w:b/>
        </w:rPr>
        <w:t>none</w:t>
      </w:r>
    </w:p>
    <w:p>
      <w:pPr>
        <w:pStyle w:val="ListBullet"/>
      </w:pPr>
      <w:r>
        <w:t xml:space="preserve">anything star-importing this module: </w:t>
      </w:r>
      <w:r>
        <w:rPr>
          <w:b/>
        </w:rPr>
        <w:t>0</w:t>
      </w:r>
    </w:p>
    <w:p>
      <w:r>
        <w:t>Core resolves the class through the ClassFactory alias instead —</w:t>
      </w:r>
    </w:p>
    <w:p>
      <w:r>
        <w:rPr>
          <w:rFonts w:ascii="Consolas" w:hAnsi="Consolas"/>
          <w:sz w:val="18"/>
        </w:rPr>
        <w:t>core/testcasecontroller/algorithm/module/module.py:116,130</w:t>
      </w:r>
      <w:r>
        <w:t xml:space="preserve"> and</w:t>
      </w:r>
    </w:p>
    <w:p>
      <w:r>
        <w:rPr>
          <w:rFonts w:ascii="Consolas" w:hAnsi="Consolas"/>
          <w:sz w:val="18"/>
        </w:rPr>
        <w:t>core/testcasecontroller/metrics/metrics.py:173</w:t>
      </w:r>
      <w:r>
        <w:t xml:space="preserve"> — and this module registers correctly.</w:t>
      </w:r>
    </w:p>
    <w:p>
      <w:r>
        <w:t>The Example is not broken by this.</w:t>
      </w:r>
    </w:p>
    <w:p>
      <w:r>
        <w:rPr>
          <w:b/>
        </w:rPr>
        <w:t>It is also not isolated.</w:t>
      </w:r>
      <w:r>
        <w:t xml:space="preserve"> The same census finds </w:t>
      </w:r>
      <w:r>
        <w:rPr>
          <w:b/>
        </w:rPr>
        <w:t>30</w:t>
      </w:r>
      <w:r>
        <w:t xml:space="preserve"> malformed </w:t>
      </w:r>
      <w:r>
        <w:rPr>
          <w:rFonts w:ascii="Consolas" w:hAnsi="Consolas"/>
          <w:sz w:val="18"/>
        </w:rPr>
        <w:t>__all__</w:t>
      </w:r>
    </w:p>
    <w:p>
      <w:r>
        <w:t>declarations across 10 Examples, in two shapes: naming a symbol the module does not</w:t>
      </w:r>
    </w:p>
    <w:p>
      <w:r>
        <w:t xml:space="preserve">define (this issue, plus </w:t>
      </w:r>
      <w:r>
        <w:rPr>
          <w:rFonts w:ascii="Consolas" w:hAnsi="Consolas"/>
          <w:sz w:val="18"/>
        </w:rPr>
        <w:t>edge_model.py:25</w:t>
      </w:r>
      <w:r>
        <w:t xml:space="preserve">, </w:t>
      </w:r>
      <w:r>
        <w:rPr>
          <w:rFonts w:ascii="Consolas" w:hAnsi="Consolas"/>
          <w:sz w:val="18"/>
        </w:rPr>
        <w:t>cloud_model.py:25</w:t>
      </w:r>
      <w:r>
        <w:t xml:space="preserve"> in</w:t>
      </w:r>
    </w:p>
    <w:p>
      <w:r>
        <w:rPr>
          <w:rFonts w:ascii="Consolas" w:hAnsi="Consolas"/>
          <w:sz w:val="18"/>
        </w:rPr>
        <w:t>cloud-edge-collaborative-inference-for-llm</w:t>
      </w:r>
      <w:r>
        <w:t xml:space="preserve">, and both </w:t>
      </w:r>
      <w:r>
        <w:rPr>
          <w:rFonts w:ascii="Consolas" w:hAnsi="Consolas"/>
          <w:sz w:val="18"/>
        </w:rPr>
        <w:t>task_*_by_domain.py</w:t>
      </w:r>
      <w:r>
        <w:t xml:space="preserve"> in</w:t>
      </w:r>
    </w:p>
    <w:p>
      <w:r>
        <w:rPr>
          <w:rFonts w:ascii="Consolas" w:hAnsi="Consolas"/>
          <w:sz w:val="18"/>
        </w:rPr>
        <w:t>robot-cityscapes-synthia</w:t>
      </w:r>
      <w:r>
        <w:t xml:space="preserve">), and </w:t>
      </w:r>
      <w:r>
        <w:rPr>
          <w:rFonts w:ascii="Consolas" w:hAnsi="Consolas"/>
          <w:sz w:val="18"/>
        </w:rPr>
        <w:t>__all__ = ('name')</w:t>
      </w:r>
      <w:r>
        <w:t xml:space="preserve"> — parentheses without a comma, so a</w:t>
      </w:r>
    </w:p>
    <w:p>
      <w:r>
        <w:t>string rather than a tuple — in 18 metric modules. None of the 30 is load-bearing.</w:t>
      </w:r>
    </w:p>
    <w:p>
      <w:r>
        <w:t>A nice illustration is</w:t>
      </w:r>
    </w:p>
    <w:p>
      <w:r>
        <w:rPr>
          <w:rFonts w:ascii="Consolas" w:hAnsi="Consolas"/>
          <w:sz w:val="18"/>
        </w:rPr>
        <w:t>examples/robot-cityscapes-synthia/.../erfnet/task_definition_by_domain.py</w:t>
      </w:r>
      <w:r>
        <w:t xml:space="preserve">: </w:t>
      </w:r>
      <w:r>
        <w:rPr>
          <w:rFonts w:ascii="Consolas" w:hAnsi="Consolas"/>
          <w:sz w:val="18"/>
        </w:rPr>
        <w:t>__all__</w:t>
      </w:r>
    </w:p>
    <w:p>
      <w:r>
        <w:t xml:space="preserve">names </w:t>
      </w:r>
      <w:r>
        <w:rPr>
          <w:rFonts w:ascii="Consolas" w:hAnsi="Consolas"/>
          <w:sz w:val="18"/>
        </w:rPr>
        <w:t>TaskDefinitionByDomain</w:t>
      </w:r>
      <w:r>
        <w:t xml:space="preserve">, the class is </w:t>
      </w:r>
      <w:r>
        <w:rPr>
          <w:rFonts w:ascii="Consolas" w:hAnsi="Consolas"/>
          <w:sz w:val="18"/>
        </w:rPr>
        <w:t>TaskDefinitionByOrigin</w:t>
      </w:r>
      <w:r>
        <w:t>, the</w:t>
      </w:r>
    </w:p>
    <w:p>
      <w:r>
        <w:rPr>
          <w:rFonts w:ascii="Consolas" w:hAnsi="Consolas"/>
          <w:sz w:val="18"/>
        </w:rPr>
        <w:t>@ClassFactory.register(..., alias="TaskDefinitionByDomain")</w:t>
      </w:r>
      <w:r>
        <w:t xml:space="preserve"> is correct, and the Example</w:t>
      </w:r>
    </w:p>
    <w:p>
      <w:r>
        <w:t>works. The declared name is wrong, the resolved name is right, and nothing notices.</w:t>
      </w:r>
    </w:p>
    <w:p>
      <w:r>
        <w:t>PR #642 fixes this file and PR #651 fixes the 18 string cases. Both are worth merging as</w:t>
      </w:r>
    </w:p>
    <w:p>
      <w:r>
        <w:t>cleanup; neither changes behaviour.</w:t>
      </w:r>
    </w:p>
    <w:p>
      <w:r>
        <w:t xml:space="preserve">Reproduce: </w:t>
      </w:r>
      <w:r>
        <w:rPr>
          <w:rFonts w:ascii="Consolas" w:hAnsi="Consolas"/>
          <w:sz w:val="18"/>
        </w:rPr>
        <w:t>python3 tools/probe_all_is_inert.py ianvs</w:t>
      </w:r>
      <w:r>
        <w:t xml:space="preserve"> —</w:t>
      </w:r>
    </w:p>
    <w:p>
      <w:r>
        <w:t>https://github.com/henryng15/ianvs-lfx-pretest</w:t>
      </w:r>
    </w:p>
    <w:p>
      <w:pPr>
        <w:pStyle w:val="Heading2"/>
      </w:pPr>
      <w:r>
        <w:t>Issue #568</w:t>
      </w:r>
    </w:p>
    <w:p>
      <w:r>
        <w:t>https://github.com/kubeedge/ianvs/issues/568#issuecomment-5434809726</w:t>
      </w:r>
    </w:p>
    <w:p>
      <w:r>
        <w:t xml:space="preserve">Confirmed at </w:t>
      </w:r>
      <w:r>
        <w:rPr>
          <w:rFonts w:ascii="Consolas" w:hAnsi="Consolas"/>
          <w:sz w:val="18"/>
        </w:rPr>
        <w:t>37a9c60</w:t>
      </w:r>
      <w:r>
        <w:t xml:space="preserve">. </w:t>
      </w:r>
      <w:r>
        <w:rPr>
          <w:rFonts w:ascii="Consolas" w:hAnsi="Consolas"/>
          <w:sz w:val="18"/>
        </w:rPr>
        <w:t>LadeSpecDecLLM</w:t>
      </w:r>
      <w:r>
        <w:t xml:space="preserve"> appears exactly twice in the repository: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examples/.../query-routing/edge_model.py:21   from models import ... LadeSpecDecLLM</w:t>
        <w:br/>
        <w:t>examples/.../query-routing/edge_model.py:77       self.model = LadeSpecDecLLM(**self.kwargs)</w:t>
      </w:r>
    </w:p>
    <w:p>
      <w:r>
        <w:t xml:space="preserve">Both are </w:t>
      </w:r>
      <w:r>
        <w:rPr>
          <w:b/>
        </w:rPr>
        <w:t>uses</w:t>
      </w:r>
      <w:r>
        <w:t>. There is no definition anywhere, and</w:t>
      </w:r>
    </w:p>
    <w:p>
      <w:r>
        <w:rPr>
          <w:rFonts w:ascii="Consolas" w:hAnsi="Consolas"/>
          <w:sz w:val="18"/>
        </w:rPr>
        <w:t>.../query-routing/models/__init__.py</w:t>
      </w:r>
      <w:r>
        <w:t xml:space="preserve"> exports only </w:t>
      </w:r>
      <w:r>
        <w:rPr>
          <w:rFonts w:ascii="Consolas" w:hAnsi="Consolas"/>
          <w:sz w:val="18"/>
        </w:rPr>
        <w:t>APIBasedLLM</w:t>
      </w:r>
      <w:r>
        <w:t xml:space="preserve">, </w:t>
      </w:r>
      <w:r>
        <w:rPr>
          <w:rFonts w:ascii="Consolas" w:hAnsi="Consolas"/>
          <w:sz w:val="18"/>
        </w:rPr>
        <w:t>HuggingfaceLLM</w:t>
      </w:r>
      <w:r>
        <w:t>,</w:t>
      </w:r>
    </w:p>
    <w:p>
      <w:r>
        <w:rPr>
          <w:rFonts w:ascii="Consolas" w:hAnsi="Consolas"/>
          <w:sz w:val="18"/>
        </w:rPr>
        <w:t>VllmLLM</w:t>
      </w:r>
      <w:r>
        <w:t xml:space="preserve">, </w:t>
      </w:r>
      <w:r>
        <w:rPr>
          <w:rFonts w:ascii="Consolas" w:hAnsi="Consolas"/>
          <w:sz w:val="18"/>
        </w:rPr>
        <w:t>BaseLLM</w:t>
      </w:r>
      <w:r>
        <w:t xml:space="preserve"> and </w:t>
      </w:r>
      <w:r>
        <w:rPr>
          <w:rFonts w:ascii="Consolas" w:hAnsi="Consolas"/>
          <w:sz w:val="18"/>
        </w:rPr>
        <w:t>EagleSpecDecModel</w:t>
      </w:r>
      <w:r>
        <w:t xml:space="preserve">. So line 21 raises </w:t>
      </w:r>
      <w:r>
        <w:rPr>
          <w:rFonts w:ascii="Consolas" w:hAnsi="Consolas"/>
          <w:sz w:val="18"/>
        </w:rPr>
        <w:t>ImportError</w:t>
      </w:r>
      <w:r>
        <w:t xml:space="preserve"> and the</w:t>
      </w:r>
    </w:p>
    <w:p>
      <w:r>
        <w:t>module cannot be loaded at all — before any dataset, model download or API key is</w:t>
      </w:r>
    </w:p>
    <w:p>
      <w:r>
        <w:t>involved. PR #569 addresses it.</w:t>
      </w:r>
    </w:p>
    <w:p>
      <w:r>
        <w:rPr>
          <w:b/>
        </w:rPr>
        <w:t>One observation about the same file that may be useful when fixing this.</w:t>
      </w:r>
      <w:r>
        <w:t xml:space="preserve"> Four lines</w:t>
      </w:r>
    </w:p>
    <w:p>
      <w:r>
        <w:t>below the failing import:</w:t>
      </w:r>
    </w:p>
    <w:p>
      <w:pPr>
        <w:spacing w:after="160"/>
        <w:ind w:left="360"/>
      </w:pPr>
      <w:r>
        <w:rPr>
          <w:rFonts w:ascii="Consolas" w:hAnsi="Consolas"/>
          <w:color w:val="223344"/>
          <w:sz w:val="17"/>
        </w:rPr>
        <w:t># line 21  -- ImportError, fatal</w:t>
        <w:br/>
        <w:t>from models import HuggingfaceLLM, APIBasedLLM, VllmLLM, EagleSpecDecModel, LadeSpecDecLLM</w:t>
        <w:br/>
        <w:br/>
        <w:t># line 25  -- no effect at all</w:t>
        <w:br/>
        <w:t>__all__ = ["BaseModel"]        # this module defines EdgeModel, not BaseModel</w:t>
        <w:br/>
        <w:br/>
        <w:t># line 27  -- the name Ianvs actually resolves</w:t>
        <w:br/>
        <w:t>@ClassFactory.register(ClassType.GENERAL, alias="EdgeModel")</w:t>
      </w:r>
    </w:p>
    <w:p>
      <w:r>
        <w:t>Three name declarations in seven lines. Line 21 names something that does not exist and</w:t>
      </w:r>
    </w:p>
    <w:p>
      <w:r>
        <w:t>kills the Example; line 25 names something that does not exist and is never read (nothing</w:t>
      </w:r>
    </w:p>
    <w:p>
      <w:r>
        <w:t xml:space="preserve">star-imports this module, and </w:t>
      </w:r>
      <w:r>
        <w:rPr>
          <w:rFonts w:ascii="Consolas" w:hAnsi="Consolas"/>
          <w:sz w:val="18"/>
        </w:rPr>
        <w:t>core/</w:t>
      </w:r>
      <w:r>
        <w:t xml:space="preserve"> contains zero references to </w:t>
      </w:r>
      <w:r>
        <w:rPr>
          <w:rFonts w:ascii="Consolas" w:hAnsi="Consolas"/>
          <w:sz w:val="18"/>
        </w:rPr>
        <w:t>__all__</w:t>
      </w:r>
      <w:r>
        <w:t>); line 27 is</w:t>
      </w:r>
    </w:p>
    <w:p>
      <w:r>
        <w:t>the one Core resolves, and it is correct.</w:t>
      </w:r>
    </w:p>
    <w:p>
      <w:r>
        <w:t>Since #569 is already touching this file for line 21, correcting line 25 in the same</w:t>
      </w:r>
    </w:p>
    <w:p>
      <w:r>
        <w:t>change would cost nothing and remove a second wrong name from the file.</w:t>
      </w:r>
    </w:p>
    <w:p>
      <w:r>
        <w:rPr>
          <w:b/>
        </w:rPr>
        <w:t>Also worth confirming for whoever closes this:</w:t>
      </w:r>
      <w:r>
        <w:t xml:space="preserve"> </w:t>
      </w:r>
      <w:r>
        <w:rPr>
          <w:rFonts w:ascii="Consolas" w:hAnsi="Consolas"/>
          <w:sz w:val="18"/>
        </w:rPr>
        <w:t>test_queryrouting.yaml</w:t>
      </w:r>
      <w:r>
        <w:t xml:space="preserve"> never offered</w:t>
      </w:r>
    </w:p>
    <w:p>
      <w:r>
        <w:rPr>
          <w:rFonts w:ascii="Consolas" w:hAnsi="Consolas"/>
          <w:sz w:val="18"/>
        </w:rPr>
        <w:t>LadeSpecDec</w:t>
      </w:r>
      <w:r>
        <w:t xml:space="preserve"> in its </w:t>
      </w:r>
      <w:r>
        <w:rPr>
          <w:rFonts w:ascii="Consolas" w:hAnsi="Consolas"/>
          <w:sz w:val="18"/>
        </w:rPr>
        <w:t>values:</w:t>
      </w:r>
      <w:r>
        <w:t xml:space="preserve"> list, and </w:t>
      </w:r>
      <w:r>
        <w:rPr>
          <w:rFonts w:ascii="Consolas" w:hAnsi="Consolas"/>
          <w:sz w:val="18"/>
        </w:rPr>
        <w:t>EagleSpecDec</w:t>
      </w:r>
      <w:r>
        <w:t xml:space="preserve"> there is commented out, so</w:t>
      </w:r>
    </w:p>
    <w:p>
      <w:r>
        <w:t>removing the backend loses no reachable configuration. That said, this issue asks for the</w:t>
      </w:r>
    </w:p>
    <w:p>
      <w:r>
        <w:t>backend to be treated as *optional*; #569 deletes it. Given the class was never</w:t>
      </w:r>
    </w:p>
    <w:p>
      <w:r>
        <w:t>implemented, deletion looks right, but the issue text and the fix should be reconciled</w:t>
      </w:r>
    </w:p>
    <w:p>
      <w:r>
        <w:t>before closing.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